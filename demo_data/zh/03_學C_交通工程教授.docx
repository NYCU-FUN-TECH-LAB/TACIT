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訪談逐字稿：學C（大學 交通工程教授）</w:t>
      </w:r>
    </w:p>
    <w:p>
      <w:r>
        <w:rPr>
          <w:i/>
          <w:sz w:val="18"/>
        </w:rPr>
        <w:t>案例：濱海市智慧號誌與行人偵測系統　｜　※ 本逐字稿為合成資料，非真實訪談</w:t>
      </w:r>
    </w:p>
    <w:p>
      <w:pPr>
        <w:spacing w:after="120"/>
      </w:pPr>
      <w:r>
        <w:t>【訪談者】 您擔任這個案子的技術顧問，可以談談您的角色嗎？</w:t>
      </w:r>
    </w:p>
    <w:p>
      <w:pPr>
        <w:spacing w:after="120"/>
      </w:pPr>
      <w:r>
        <w:t>【受訪者】 我是評選委員，後來也在期中審查提供意見。不過我想先說明一件事，我做交通工程做了二十幾年，可是這幾年我越來越不敢說自己懂這個領域。以前我們的模型很清楚，車流、延滯、服務水準，都是可以算的。現在加進機器學習之後，很多東西我其實看不懂它為什麼這樣判斷。</w:t>
      </w:r>
    </w:p>
    <w:p>
      <w:pPr>
        <w:spacing w:after="120"/>
      </w:pPr>
      <w:r>
        <w:t>【訪談者】 這對您的顧問角色有什麼影響？</w:t>
      </w:r>
    </w:p>
    <w:p>
      <w:pPr>
        <w:spacing w:after="120"/>
      </w:pPr>
      <w:r>
        <w:t>【受訪者】 影響很大。坦白講，我在審查的時候常常會有一種焦慮，就是廠商跟我報告一個準確率九十七趴，我要怎麼判斷這個數字是真的還是挑出來的？我沒有他們的資料，也沒有辦法重跑。我只能問一些程序性的問題，這個資料怎麼切的、有沒有做交叉驗證。可是問完之後，我心裡知道我並沒有真的驗證什麼。</w:t>
      </w:r>
    </w:p>
    <w:p>
      <w:pPr>
        <w:spacing w:after="120"/>
      </w:pPr>
      <w:r>
        <w:t>【訪談者】 您會跟市府表達這個侷限嗎？</w:t>
      </w:r>
    </w:p>
    <w:p>
      <w:pPr>
        <w:spacing w:after="120"/>
      </w:pPr>
      <w:r>
        <w:t>【受訪者】 會，我在期中審查的意見書裡面寫過。可是我後來發現，那段話在會議紀錄裡面被摘要成「委員建議加強驗證」，我原本的意思其實是「現行審查制度無法驗證這類系統，需要另外設計機制」。這兩個意思差很多。所以我後來學乖了，我會把話講得很白，白到沒辦法被摘要掉。</w:t>
      </w:r>
    </w:p>
    <w:p>
      <w:pPr>
        <w:spacing w:after="120"/>
      </w:pPr>
      <w:r>
        <w:t>【訪談者】 您怎麼看這個系統對不同族群的影響？</w:t>
      </w:r>
    </w:p>
    <w:p>
      <w:pPr>
        <w:spacing w:after="120"/>
      </w:pPr>
      <w:r>
        <w:t>【受訪者】 我認為這是最大的盲點。我們交通工程的傳統，是把人當成流量，是一個統計上的平均值。這套思維在做號誌最佳化的時候很有效，可是它天生就會忽略邊緣。系統最佳化的結果，一定是讓多數人的等待時間縮短，而多數人是健全的成年人。行動不便者在這個模型裡面，是被平均掉的那個誤差項。這不是哪個工程師壞心，是這套知識本身的結構問題。</w:t>
      </w:r>
    </w:p>
    <w:p>
      <w:pPr>
        <w:spacing w:after="120"/>
      </w:pPr>
      <w:r>
        <w:t>【訪談者】 那您認為應該讓受影響的族群參與設計嗎？</w:t>
      </w:r>
    </w:p>
    <w:p>
      <w:pPr>
        <w:spacing w:after="120"/>
      </w:pPr>
      <w:r>
        <w:t>【受訪者】 理念上我當然贊成。可是我要說一句可能不太受歡迎的話——我不確定一般民眾有能力參與這種技術層次的討論。你把號誌配時的演算法拿給他看，他能給你什麼意見？我覺得比較實際的做法，是由專業者代替他們去把關，例如找無障礙領域的學者進來。</w:t>
      </w:r>
    </w:p>
    <w:p>
      <w:pPr>
        <w:spacing w:after="120"/>
      </w:pPr>
      <w:r>
        <w:t>【訪談者】 您覺得專業者的代理，跟當事人的參與，是等價的嗎？</w:t>
      </w:r>
    </w:p>
    <w:p>
      <w:pPr>
        <w:spacing w:after="120"/>
      </w:pPr>
      <w:r>
        <w:t>【受訪者】 ……你這樣問，我要想一下。嗯，應該不等價。我剛剛那個講法，其實跟我前面批評交通工程把人平均掉的邏輯，是同一套邏輯，只是換了一個層次。我是把「有意見的能力」平均掉了。這個我自己剛剛沒有意識到。謝謝你問這個問題，我要回去再想想。</w:t>
      </w:r>
    </w:p>
    <w:p>
      <w:pPr>
        <w:spacing w:after="120"/>
      </w:pPr>
      <w:r>
        <w:t>【訪談者】 最後想請問，如果重來一次，您會建議怎麼做？</w:t>
      </w:r>
    </w:p>
    <w:p>
      <w:pPr>
        <w:spacing w:after="120"/>
      </w:pPr>
      <w:r>
        <w:t>【受訪者】 我會建議把審查分成兩軌。技術審查照舊，可是要另外開一個軌道，讓實際會受到影響的人來說他們的經驗。不是投票，是說經驗。因為那些經驗是我們這些人再怎麼聰明也想不出來的。我現在的立場跟五分鐘前不太一樣了，這也蠻好笑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