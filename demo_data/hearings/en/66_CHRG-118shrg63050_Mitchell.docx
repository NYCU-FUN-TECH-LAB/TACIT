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CHRG-118shrg63050 — Margaret Mitchell, Former Staff Research Scientist, Google Ai</w:t>
      </w:r>
    </w:p>
    <w:p>
      <w:r>
        <w:t>Source: https://www.govinfo.gov/app/details/CHRG-118shrg63050  |  Oversight Of Ai: Insiders' Perspectives  |  Senate, ?  |  2024-09-17  |  PUBLIC DOMAIN (17 U.S.C. § 105)  |  spoken proceedings only</w:t>
      </w:r>
    </w:p>
    <w:p>
      <w:r>
        <w:t>[Interviewer] (Chair Blumenthal) Thank you very much, Mr. Harris. Ms. Mitchell.</w:t>
      </w:r>
    </w:p>
    <w:p>
      <w:r>
        <w:t>[Respondent] Chairman Blumenthal, Ranking Member Hawley, and Members of the Subcommittee, thank you for the opportunity to testify here today.</w:t>
        <w:br/>
        <w:t>My name is Margaret Mitchell and I'm here in my capacity as a computer scientist and researcher who has worked in the tech industry for over 10 years. My Ph.D. is in natural language generation, once a niche area, but currently a topic of intense interest all over the world.</w:t>
        <w:br/>
        <w:t>As a student eating ramen at a State school in Washington, I couldn't imagine that my work would have the relevance that brings me here today.</w:t>
        <w:br/>
        <w:t>I've had the privilege of being a researcher at Microsoft and Google, and I'm currently chief ethics scientist at AI startup Hugging Face.</w:t>
        <w:br/>
        <w:t>I'm grateful that I've had the opportunity to work with some of the world's brightest minds in pursuit of creating beneficial technology that can aid and assist people in their work and everyday lives.</w:t>
        <w:br/>
        <w:t>I began working on ethical AI around 2015, as neural networks began to show clear signs of working well for the tasks I cared about. While they could be used to provide beneficial technology, such as visual descriptions for people who are blind, they were entangled with a host of troubling issues.</w:t>
        <w:br/>
        <w:t>For example, the amount of data they required brought with it concerning questions for me about how the data was being collected and how data biases were being accounted for.</w:t>
        <w:br/>
        <w:t>These issues were difficult to address within the tech industry. It was too easy to overlook the connection between what we developed and the foreseeable harms to people once deployed. Too easy to gather more and more data while ignoring issues of consent, credit, and compensation.</w:t>
        <w:br/>
        <w:t>We were on a path of creating systems that we didn't fully understand, enabled by data sets that we hadn't critically analyzed, and motivated by evaluations that didn't critically engage with easily foreseeable contexts of use.</w:t>
        <w:br/>
        <w:t>When I joined Google in 2016, I was highly motivated to try and change this. One of the basic ideas I had was the role of foresight, of thinking through all the different ways that technology might evolve and using this to develop technology that's as beneficial as possible, while mitigating foreseeable risks before they occur.</w:t>
        <w:br/>
        <w:t>But this type of thinking is difficult to incorporate into standard development practices, where internal incentives push developers to launch new products quickly without productive collaboration across different ideas, viewpoints, and critiques.</w:t>
        <w:br/>
        <w:t>As I discuss these issues with my friends across the industry, it seemed this problem was common, present throughout large tech companies. Because of this, I realized that ethical AI practices could be more successful if I could turn those practices into launches.</w:t>
        <w:br/>
        <w:t>And so, with my colleagues, we introduced model cards, launchable artifacts that incentivize thinking about technologies impacts, including documenting the intended use of a model and evaluating its performance across subpopulations that could foreseeably be subject to unfair treatment from an AI system.</w:t>
        <w:br/>
        <w:t>Part of my work on documentation and the role of critical thinking and foresight and development, made it clear to me that there should be some amount of due diligence before a system is developed, such as research to inform predictions on what the system will be like by reviewing past literature and work from related fields.</w:t>
        <w:br/>
        <w:t>This voted me to co-author a now famous paper called, ``On the Dangers of Stochastic Parrots: Can Language Models Be Too Big? ''</w:t>
        <w:br/>
        <w:t>I've since continued my work trying to understand gaps in AI development that overlook the impacts of the technology and developing methods to address them.</w:t>
        <w:br/>
        <w:t>I've taken on new challenges in understanding when systems might be more open or more closed, and now work at AI startup Hugging Face, a company focused on open science where I operate in a culture of transparency and collaboration across different viewpoints, and, for the first time, can go deeply into how the AI world I'm most familiar with connects to AI policy.</w:t>
        <w:br/>
        <w:t>My journey has made clear some of the ways that the Government might be able to help shape AI development within the tech sector, so that it may be positive for the public.</w:t>
        <w:br/>
        <w:t>Briefly, this involves filling key gaps in AI development practices and research, including, one, research on the relationships between model inputs and model outputs.</w:t>
        <w:br/>
        <w:t>Two, rigorous analysis of data models and systems.</w:t>
        <w:br/>
        <w:t>Three, implementing due diligence and foresight, including before development.</w:t>
        <w:br/>
        <w:t>And four, operationalizing transparency in the AI lifecycle, including after deployment. Potential solutions primarily take two forms: Federal research funding, and requiring documentation and disclosure.</w:t>
        <w:br/>
        <w:t>And I echo my colleagues here in advocating for increased support for whistleblowing.</w:t>
        <w:br/>
        <w:t>I greatly appreciate the work that so many Members of Congress, congressional staff, Federal agencies, and my research and private sector colleagues are doing to advance the science and practice of ethical AI. I look forward to discussing these important topics with you today and welcome your questions.</w:t>
      </w:r>
    </w:p>
    <w:p>
      <w:r>
        <w:t>[Interviewer] (Chair Durbin) Forgive me, maybe that will be, lead to inspiration, I'm not sure.</w:t>
        <w:br/>
        <w:t>The--I'm trying to understand the mechanism of regulation in the AI venture.</w:t>
        <w:br/>
        <w:t>We look back in history to the Manhattan Project, and it was inspired by the Government, funded by the Government, staffed by the Government, built by the Government, and succeeded. I think it generally succeeded.</w:t>
        <w:br/>
        <w:t>Then you fast forward a few years to the race to the moon, and the question is, was it inspired by the Government? But is now--do we have more private sector involved in it in terms of the actual project and its success?</w:t>
        <w:br/>
        <w:t>Then you go to the world of quantum. And let me tell you, at this point, that's as far as I can go in my expertise, other than the fact that I met a man who works for DARPA who explained to me that his job is to prove that the quantum effort of a certain company, private company doesn't work. He's supposed to prove this over and over again. His name is Altepeter--very interesting guy.</w:t>
        <w:br/>
        <w:t>But it appears that that is all private sector, and we, as regulators, are on the outside getting ready to prove it doesn't work, hoping that someday we won't be able to prove that.</w:t>
        <w:br/>
        <w:t>So the question is now, where is AI? And can we, as a Government, actually regulate the future of an industry unless we have a team and technology that matches what they have--or at least as close to it?</w:t>
        <w:br/>
        <w:t>It seems to me, it's tough to regulate an entity if you don't understand it and the decisions that they have to make. Would anybody like to straighten me out? Please.</w:t>
      </w:r>
    </w:p>
    <w:p>
      <w:r>
        <w:t>[Respondent] Yes, thank you for the question. I think that the Government has a really useful role to play here in incentivizing good work. So in my written testimony, I speak to how there are very clear gaps in current AI development processes within the tech industry where there just isn't enough research and there isn't enough work, and it hasn't organically emerged due to market pressures, and things like that.</w:t>
        <w:br/>
        <w:t>So, in particular, there isn't a really rigorous mature science of data analysis in order to understand the relationship between inputs and outputs. We've seen in the past that there have been grants, things available through DARPA, for example, to increase the state-of-the-art in machine translation. So now it's possible to communicate with someone speaking in a different language without knowing that language--that has been partially enabled by DARPA and the grants through there.</w:t>
        <w:br/>
        <w:t>So I think that by focusing in on these, on these, sort of, difficult points within the AI lifecycle where there really hasn't been development, and there should be, and I think we cover that in some of our written testimonies, the Government has a very good role to play in helping make sure that AI continues to be developed in a way that's beneficial, as opposed to overlooking a lot of the serious issues.</w:t>
      </w:r>
    </w:p>
    <w:p>
      <w:r>
        <w:t>[Interviewer] (Chair Durbin) The way you explained your background, at least, I hope I caught it, you've been primarily private sector.</w:t>
      </w:r>
    </w:p>
    <w:p>
      <w:r>
        <w:t>[Respondent] Yes.</w:t>
      </w:r>
    </w:p>
    <w:p>
      <w:r>
        <w:t>[Interviewer] (Chair Durbin) So the question I'm asking you is, if the Government is going to regulate you with some Federal employees or contract employees, do we have the level of expertise to really interface with what you're doing in the private sector?</w:t>
      </w:r>
    </w:p>
    <w:p>
      <w:r>
        <w:t>[Respondent] I think it's possible to hire for the expertise, if you don't already. I mean, I will speak to that, as I've met with staff, I've been incredibly impressed by the intelligence of the people that I've operated with. So I do have some faith that the Government is able to employ relevant people.</w:t>
        <w:br/>
        <w:t>I think part of the difficulty is the compensation. Right? So Big Tech companies are offering million-dollar packages. So that ends up being, I think, quite a difficult tension there.</w:t>
        <w:br/>
        <w:t>But this is a situation where you might have, you know, individuals in Government under NDA, working within the company or auditing the company in some way, you know, respecting trade secrets, IP, those kinds of things. But still being able to sort of, you know, lift the hood and see what's happening underneath and provide feedback on it.</w:t>
      </w:r>
    </w:p>
    <w:p>
      <w:r>
        <w:t>[Interviewer] (Senator Klobuchar) Thank you very much, Senator Hawley.</w:t>
        <w:br/>
        <w:t>I think I'll start, given that Senator Kennedy was just asking questions, he and I have a bill on journalism compensation. I'd ask this of you, Dr. Mitchell. We want to make sure that this is fair for people that are producing content and that they're getting paid.</w:t>
        <w:br/>
        <w:t>And one concern is that AI developers may train their models on content from journalists and other content creators only to regurgitate that content without attribution or compensation. And that's why last week I sent a letter on this.</w:t>
        <w:br/>
        <w:t>And in your testimony, you say that AI firms should conduct due diligence on the foreseeable outcomes of a technology before it is deployed. Obviously, Senator Kennedy and I and others believe that we should have some kind of agreement on what compensation is here.</w:t>
        <w:br/>
        <w:t>But, could you talk about harms that new AI features pose in markets like journalism, which is key to the first amendment that we have functioning journalism? Go ahead.</w:t>
      </w:r>
    </w:p>
    <w:p>
      <w:r>
        <w:t>[Respondent] Yes, thank you. And that's such an important point. So there's a couple things here. One is that, machine learning models that are trained on previous news articles are only able to speak to the past. Right? So, you know, one of the critical needs in journalism is to continually be up to date about what's actually happening.</w:t>
        <w:br/>
        <w:t>And we lose that when we start to just rely on, sort of, past statements and regurgitated in a way that may be relevant for a current situation. So that's one, sort of, key issue.</w:t>
        <w:br/>
        <w:t>Another issue is that, generative AI technology seems to be somewhat replacing journalist jobs, at least I personally know lots of journalists who are now out of the job, and they have, you know, managers who are pushing use of this technology more and more.</w:t>
        <w:br/>
        <w:t>That's problematic because, you know, the biases of the system that's generating the content is going to then proliferate throughout the different articles that are being written. When ideally, we could have lots of diverse perspectives reporting on different material.</w:t>
        <w:br/>
        <w:t>And then it also, sort of, waters down or makes a little bit more bland the information that's put out there and available. And there's also this additional problem of automation bias, where even if you're working with generated content, you might be more likely to accept it because it's been generated by an automated system, where it might not be saying something that you otherwise would be saying.</w:t>
        <w:br/>
        <w:t>So there are a lot of issues here where I think journalists, in particular, should be protected, relevant to language generation. And minimally, have compensation when their work is included in the data.</w:t>
      </w:r>
    </w:p>
    <w:p>
      <w:r>
        <w:t>[Interviewer] (Senator Padilla) Dr. Mitchell.</w:t>
      </w:r>
    </w:p>
    <w:p>
      <w:r>
        <w:t>[Respondent] Thank you. Yes, I echo Ms. Toner. I think that one of the reasons why this is really critical is that it can help keep companies, sort of, accountable for the statements they make and the kind of things that they might be misleading the public about with respect to how well the technology works, when you can have kind of independent examinations or reproducibility of the evaluation results or more rigorous evaluation, this kind of thing.</w:t>
        <w:br/>
        <w:t>I think we're in a better situation for developing AI in a way that's very well informed.</w:t>
        <w:br/>
        <w:t>My one concern and, you know, again, this is not knowing a lot about this particular agreement, would be if research was abused. So, for example, saying you're a researcher and then using the technology in a malicious way, I think this happened previously with Facebook.</w:t>
        <w:br/>
        <w:t>And so, you know, there's a lot of detail there about how you decide that there's a researcher that is okay to be using it. And, you know, there's a lot of potential issues there. But at a high level, I do agree that this is an incredible thing to do, and we need to have in general, sort of, these independent analyses that are able to hold tech in check.</w:t>
      </w:r>
    </w:p>
    <w:p>
      <w:r>
        <w:t>[Interviewer] (Senator Padilla) So just as a follow-up, I think you both began to touch on it. How would you advise policymakers to view what success looks like from these agreements and arrangements? Let's start with Dr. Mitchell, then come back.</w:t>
      </w:r>
    </w:p>
    <w:p>
      <w:r>
        <w:t>[Respondent] Yes. So one thing, in particular, that I've been really interested in is just evaluation--and rigorous evaluation in how you really quantify how well these systems work. I think that larger tech companies are, sort of, incentivized to report that the systems work well without really breaking down what that means, the context of use, when it can be used, when it can't.</w:t>
        <w:br/>
        <w:t>And one thing that, sort of, independent research might be able to do is actually do pretty rigorous analysis of how the systems might work in specific kinds of scenarios and provide just a lot more insight that would not be provided if, you know, they had more of a profit incentive.</w:t>
      </w:r>
    </w:p>
    <w:p>
      <w:r>
        <w:t>[Interviewer] (Senator Padilla) Okay. Thank you.</w:t>
        <w:br/>
        <w:t>And in my time remaining, I do want to touch on one other topic, and this is for you, Dr. Mitchell. In your testimony, you observed that there's currently no well-developed science that analyzes how inputs affect outputs once a model is trained. In simple terms, can you help all of us better understand why this is important for developers to consider?</w:t>
      </w:r>
    </w:p>
    <w:p>
      <w:r>
        <w:t>[Respondent] Sure, yes. So, an analogy to consider might be with baking or cooking. So, when you make a cake, ideally you have a sense of what the ingredients are and you know what the difference ingredients might do. So if I add more egg, it'll be more puffy, you know, these kinds of things. We don't have a similar thing with building models.</w:t>
        <w:br/>
        <w:t>And so, if you think of the data as essentially ingredients, and the training is cooking, and then the model is, sort of, the output, the thing that you've cooked, we're missing the, sort of, approach where we have recipes. We're missing this, like, deep understanding of what all the pieces are that result in this output thing we might want to eat or not.</w:t>
      </w:r>
    </w:p>
    <w:p>
      <w:r>
        <w:t>[Interviewer] (Chair Blumenthal) Others have comments in response? Ms. Mitchell.</w:t>
      </w:r>
    </w:p>
    <w:p>
      <w:r>
        <w:t>[Respondent] Yes, I just agree with Jan's statement there, and I think this also echoes some of what Ms. Toner had said about responsible AI-type people being disempowered in tech companies.</w:t>
        <w:br/>
        <w:t>And so, while on the one hand it's helpful for tech companies to have responsible AI trust and safety teams so that they can tell Senators that they have them.</w:t>
        <w:br/>
        <w:t>On the other hand, when it comes to making critical decisions about how the technology gets developed, they're usually left out of the room. So, this is--this is a serious issue.</w:t>
      </w:r>
    </w:p>
    <w:p>
      <w:r>
        <w:t>[Interviewer] (Chair Blumenthal) Other thoughts, Ms. Mitchell?</w:t>
      </w:r>
    </w:p>
    <w:p>
      <w:r>
        <w:t>[Respondent] Yes, thank you. So, I think Mr. Saunders is making one of the really important points here is that there isn't a lot of knowledge about when and how to whistleblow. So as part of my, sort of, ethics studies, I tried to familiarize myself with a situation where you would whistleblow versus whether this would be like breaking your NDA, that sort of thing.</w:t>
        <w:br/>
        <w:t>This is something that I had to learn myself, and ideally, I would've had some sort of resource. Ideally there's, you know, some agency you could call and say, hey, theoretically, if I think there's an issue now what do I do? Right? But essentially, if you're considering whistleblowing, it's you and you alone against, you know, a company making a ton of money with lawyers who are set up to harm you if you make the smallest move incorrectly, whatever it is.</w:t>
        <w:br/>
        <w:t>And so, I think that it needs to be very clear to people working internally when and how to whistleblow. And it needs to be very clear at the highest levels of the company that that is supported. I could even imagine having orientations where you're required to provide information on whistleblowing, that kind of thing. But currently there's no information internally. And you're very much on your own in a situation where you might lose your job and then not have the money to pay for a lawyer to fight it.</w:t>
      </w:r>
    </w:p>
    <w:p>
      <w:r>
        <w:t>[Interviewer] (Chair Blumenthal) I'll give Ms. Toner and Ms. Mitchell a chance to respond, as well, if you have any responses.</w:t>
      </w:r>
    </w:p>
    <w:p>
      <w:r>
        <w:t>[Respondent] Yes, thank you. I echo my co-witnesses. We used to, sort of, I've previously, sort of, realized that it's difficult to get promoted if you focus on safety, this kind of thing, because you're not promoted for the bad headlines that never exist. Right? And so, you're trying to prove something that never actually happened.</w:t>
        <w:br/>
        <w:t>And this also speaks to the role of foresight and why foresight isn't incentivized. Because if you take these extra steps to make sure that something bad doesn't happen, you can't prove that it could have happened. So there's--there's really-- it's really quite difficult to focus on safety and ethics and these kinds of things.</w:t>
        <w:br/>
        <w:t>In general, your promotional velocity is much less compared to your peers, which also means that you are less likely to become a leader at the company in order to further set norms.</w:t>
        <w:br/>
        <w:t>So, by focusing on things like safety and ethics, it's a way to, sort of, remain at the lower levels of a company and not be able to fundamentally shape it for the better.</w:t>
      </w:r>
    </w:p>
    <w:p>
      <w:r>
        <w:t>[Interviewer] (Chair Blumenthal) I want to mention two others. A Stanford Internet Observatory Report this past December that found that, that training data sets used by AI companies are filled with thousands of known images of child sexual abuse.</w:t>
        <w:br/>
        <w:t>Possessing that kind of material is a crime.</w:t>
        <w:br/>
        <w:t>And as you wrote, Dr. Mitchell, in your testimony, training AI with these kinds of abusive materials means there's a good chance that the model will generate new abuse material.</w:t>
        <w:br/>
        <w:t>The second study is a survey released last month by the anti-exploitation group, Thorn, one in 10 preteens and teens reported that their friends or classmates had used AI tools to generate sexual images of other kids--one in 10 preteens and teens saying they'd use these tools to generate sexual images of their peers.</w:t>
        <w:br/>
        <w:t>So, these new AI tools, which are trained on child sexual exploitation, are fostering sexual harassment of young people, and the apps to create that abuse material are easy, they're free to find on Google and Apple App stores right now.</w:t>
        <w:br/>
        <w:t>Possessing and creating child abuse material, clear example of the problems with this race to the market, which can easily turn into a race to the bottom.</w:t>
        <w:br/>
        <w:t>There must be steps that generative AI companies can be taken to make sure their tools aren't being trained on illegal child exploitation material, and aren't creating these kinds of abusive images of anyone, let alone kids. Would you agree? And what kinds of steps should these companies be taking?</w:t>
      </w:r>
    </w:p>
    <w:p>
      <w:r>
        <w:t>[Respondent] Yes, thanks for the question. So, this speaks to a few different issues that I think I also hit on in my written testimony. So, one is just how data analysis is really not a norm within AI culture, generally. And so, we don't really understand when we're training a model, what might be in the data.</w:t>
        <w:br/>
        <w:t>And part of my work has actually tried to invent methods in order to probe data sets, in order to figure out possible problematic content, and, you know, it falls on deaf ears. There really isn't an interest in it.</w:t>
        <w:br/>
        <w:t>So, I think that work that can further incentivize this, I think NIST and the U.S. AI Safety Institute probably have a very clear role to play here in helping us understand what the contents of the data are, and further providing mechanisms for people to actually do this in a lawful way in order to really understand the contents.</w:t>
        <w:br/>
        <w:t>I'll also add, this is just, sort of, a--sort of an insider knowledge that might be useful for you to know. A lot of the data that ends up being used in machine learning systems are collected via an organization called Common Crawl.</w:t>
        <w:br/>
        <w:t>I do wonder if there might be room for the Government to help Common Crawl to analyze the data before it's released at all, which would stop the further proliferation right where it starts.</w:t>
        <w:br/>
        <w:t>And the last part I want to make is this is also where watermarking and provenance information is really key, including invisible watermarking, which is open research. But something that would be very, very helpful in order to trace back where this came from.</w:t>
      </w:r>
    </w:p>
    <w:p>
      <w:r>
        <w:t>[Interviewer] (Chair Blumenthal) Great. Any other comments on that question? Dr. Mitchell?</w:t>
      </w:r>
    </w:p>
    <w:p>
      <w:r>
        <w:t>[Respondent] Yes, I mean, I'd love to follow up with you, if that's the case. I wasn't aware of that.</w:t>
        <w:br/>
        <w:t>So that's--that's very important information for me to know. So, yes, I mean, this is a serious concern, and I think this is part of why we need the Government's help in order to be able to even search for these things. Right?</w:t>
        <w:br/>
        <w:t>So, there are techniques you can use to try and understand if there might be an issue. And I won't detail them here because of, you know, potential malicious actors watching, I can follow up with you, privately.</w:t>
        <w:br/>
        <w:t>But trying to specifically identify the content, I think breaks several laws. So you end up in a weird sort of bind where you have to try and see if it's there, but you can't really see if it's there.</w:t>
        <w:br/>
        <w:t>And then it ends up with, you know, potentially censoring some content that really shouldn't be censored. So, it is really, really difficult, and we could use the Government's help on this directly.</w:t>
      </w:r>
    </w:p>
    <w:p>
      <w:r>
        <w:t>[Interviewer] (Chair Blumenthal) I'm not suggesting that it's a simple issue, but there is a need for action. And I think all of you have made the point that we can't rely on the companies alone to take action because of the incentives that they have and that they communicate to their employees, which are, get to the market as soon as possible, and let's worry about hindsight afterward.</w:t>
        <w:br/>
        <w:t>Someone mentioned open source. Is that a consideration for us? What should we think about open source in this context of protecting the public? Dr. Mitchell?</w:t>
      </w:r>
    </w:p>
    <w:p>
      <w:r>
        <w:t>[Respondent] Thank you. Yes, and so, this is something that I actually work on, you know, within my professional capacity. So there's this term open source that I think is used a lot without fully understanding what it means. It's also used, I think, in situations where it doesn't necessarily apply.</w:t>
        <w:br/>
        <w:t>The thing to recognize is that there's a gradient of openness that you can have things that are more open or less open, depending on foreseeable risks. So for example, one of the things I've been involved with at Hugging Face is implementing gating, such that you can't access a model, you can't access a data set, unless you've provided personal information, unless you've taken a training and can show the certificate, that kind of thing.</w:t>
        <w:br/>
        <w:t>And so there's an entire spectrum from fully closed to fully open, where I think we can do a lot of really good work, depending on the specific foreseeable problematic uses of different models and data sets.</w:t>
      </w:r>
    </w:p>
    <w:p>
      <w:r>
        <w:t>[Interviewer] (Chair Blumenthal) Dr. Mitchell?</w:t>
      </w:r>
    </w:p>
    <w:p>
      <w:r>
        <w:t>[Respondent] Yes, thank you so much. So I think I covered this a bit in my written testimony. But I do see a way, perhaps naively, that regulation might actually be able to help innovation.</w:t>
        <w:br/>
        <w:t>So, I'll give you an example of privacy, for example. It was previously thought that you couldn't ensure privacy with mathematical guarantees. But with a goal set for ensuring privacy, the research community was able to develop ways where you could mathematically guarantee privacy.</w:t>
        <w:br/>
        <w:t>And so I think the Government might have a role to play in setting goals that must be demonstrated: statistical fairness, privacy, security, safety, these kinds of things in order to incentivize further development on how to do that in the best way.</w:t>
        <w:br/>
        <w:t>Again, this might be naive, I know that there's ``regulation stifles innovation.'' But I've generally seen ways where it might be helpful.</w:t>
        <w:br/>
        <w:t>I do see how regulation might be problematic in the case where it tries to change the behaviors of development. So, for example, saying you can't infer gender might mean that you can't create a model that you can certify, does not discriminate against gender, that kind of thing.</w:t>
        <w:br/>
        <w:t>So, by getting into the details of how the tech is developed, there might be serious issues. But I think by setting high level goals of what must be demonstrated, regulation can be very useful.</w:t>
      </w:r>
    </w:p>
    <w:p>
      <w:r>
        <w:t>[Interviewer] (Chair Blumenthal) Dr. Mitchell.</w:t>
      </w:r>
    </w:p>
    <w:p>
      <w:r>
        <w:t>[Respondent] Thanks, I appreciate it. So, I think it's useful for me to say as someone who works on AI, who has done a lot of work on rigorous evaluation, this sort of thing, I don't know what it means for an AI system to have human-level intelligence.</w:t>
        <w:br/>
        <w:t>What I do understand, that I think is related, is to have a system that can do well on a lot of different tasks, that are also important for people, that people also do, those kinds of comparisons.</w:t>
        <w:br/>
        <w:t>I think we make a mistake when we group everything together and say, this is basically like humans. And I want to say that I think the enterprise of AGI might be inherently problematic when it's not focusing on what the specific tasks that the systems should be solving, are.</w:t>
        <w:br/>
        <w:t>So, while there's been an interest in AGI so that lots of different things might be done, it might be beneficial to think about what those specific things are and creating task-built models for those specific tasks. And that way we have a lot more control over what's happening. We can do much more rigorous analysis of input and outputs. We keep things closed within the specific domains where a system is meant to be helpful.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