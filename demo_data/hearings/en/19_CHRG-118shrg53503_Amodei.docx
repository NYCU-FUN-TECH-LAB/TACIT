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CHRG-118shrg53503 — Dario Amodei, Chief Executive Officer, Anthropic</w:t>
      </w:r>
    </w:p>
    <w:p>
      <w:r>
        <w:t>Source: https://www.govinfo.gov/app/details/CHRG-118shrg53503  |  Oversight Of A.I.: Principles For Regulation  |  Senate, Subcommittee On Privacy, Technology, And The Law / Committee On The Judiciary  |  2023-07-25  |  PUBLIC DOMAIN (17 U.S.C. § 105)  |  spoken proceedings only</w:t>
      </w:r>
    </w:p>
    <w:p>
      <w:r>
        <w:t>[Interviewer] (Chair Blumenthal) Thank you. Mr. Amodei, we'll begin with you.</w:t>
      </w:r>
    </w:p>
    <w:p>
      <w:r>
        <w:t>[Respondent] Chairman Blumenthal, Ranking Member Hawley, and Members of the Committee, thank you for the opportunity to discuss the risks and oversight of AI with you. Anthropic is a public benefit corporation that aims to lead by example in developing and publishing techniques to make AI systems safer and more controllable and by deploying these safety techniques in state-of-the-art models.</w:t>
        <w:br/>
        <w:t>Research conducted by Anthropic includes constitutional AI, a method for training AI systems to behave according to an explicit set of principles; early work on red teaming, or adversarial testing of AI systems to uncover bad behavior; and foundational work in AI interpretability, the science of trying to understand why AI systems behave the way they do. This month, after extensive testing, we were proud to launch our AI model Claude 2 for U.S. users. Claude 2 puts many of these safety improvements into practice. While we're the first to admit that our measures are still far from perfect, we believe they're an important step forward in a race to the top on safety. We hope we can inspire other researchers and companies to do even better.</w:t>
        <w:br/>
        <w:t>AI will help our country accelerate progress in medical research, education, and many other areas. As you said in your opening remarks, the benefits are great. I would not have founded Anthropic if I did not believe AI's benefits could outweigh its risks. However, it is very critical that we address the risks.</w:t>
        <w:br/>
        <w:t>My written testimony covers three categories of risks: short-term risks that we face right now, such as bias, privacy, misinformation; medium-term risks related to misuse of AI systems as they become better at science and engineering tasks; and long-term risks related to whether models might threaten humanity as they become truly autonomous, which you also mentioned in your opening testimony.</w:t>
        <w:br/>
        <w:t>In these short remarks, I want to focus on the medium-term risks, which present an alarming combination of imminence and severity.</w:t>
        <w:br/>
        <w:t>Specifically, Anthropic is concerned that AI could empower a much larger set of actors to misuse biology. Over the last 6 months, Anthropic, in collaboration with world-class biosecurity experts, has conducted an intensive study of the potential for AI to contribute to the misuse of biology.</w:t>
        <w:br/>
        <w:t>Today, certain steps in bioweapons production involve knowledge that can't be found on Google or in textbooks and requires a high level of specialized expertise, this being one of the things that currently keeps us safe from attacks.</w:t>
        <w:br/>
        <w:t>We've found that today's AI tools can fill in some of these steps, albeit incompletely and unreliably. In other words, they are showing the first nascent signs of danger. However, a straightforward extrapolation of today's systems to those we expect to see in 2 to 3 years suggests a substantial risk that AI systems will be able to fill in all the missing pieces, enabling many more actors to carry out large-scale biological attacks. We believe this represents a grave threat to U.S. national security.</w:t>
        <w:br/>
        <w:t>We have instituted mitigations against these risks in our own deployed models; briefed a number of U.S. Government officials, all of whom found the results disquieting; and are piloting a responsible disclosure process with other AI companies, to share information on this and similar risks. However, private action is not enough. This risk, and many others like it, requires a systemic policy response.</w:t>
        <w:br/>
        <w:t>We recommend three broad classes of actions.</w:t>
        <w:br/>
        <w:t>First, the U.S. must secure the AI supply chain in order to maintain its lead while keeping these technologies out of the hands of bad actors. This supply chain runs from semiconductor manufacturing equipment to chips and even the security of AI models stored on the servers of companies like ours.</w:t>
        <w:br/>
        <w:t>Second, we recommend a testing and auditing regime for new and more powerful models. Similar to cars or airplanes, AI models of the near future will be powerful machines that possess great utility but can be lethal if designed incorrectly or misused. New AI models should have to pass a rigorous battery of safety tests before they can be released to the public at all, including tests by third parties and national security experts in Government.</w:t>
        <w:br/>
        <w:t>Third, we should recognize that the science of testing and auditing for AI systems is in its infancy. It is not currently easy to detect all the bad behaviors an AI system is capable of without first broadly deploying it to users, which is what creates the risk. Thus, it is important to fund both measurement and research on measurement to ensure a testing and auditing regime is actually effective. Funding NIST and the National AI Research Resource are two examples of ways to ensure America leads here.</w:t>
        <w:br/>
        <w:t>The three directions above are synergistic. Responsible supply chain policies help give America enough breathing room to impose rigorous standards on our own companies without ceding our national lead to adversaries, and funding measurement, in turn, makes these rigorous standards meaningful. The balance between mitigating AI's risks and maximizing its benefits will be a difficult one, but I'm confident that our country can rise to the challenge. Thank you.</w:t>
      </w:r>
    </w:p>
    <w:p>
      <w:r>
        <w:t>[Interviewer] (Chair Blumenthal) Thank you very much. I'll begin the questioning. We're going to have 7-minute rounds. I expect we'll have many more than one, given the challenges and complexity that you all have raised so eloquently.</w:t>
        <w:br/>
        <w:t>I have to say, Professor Russell, you also, in your testimony, the written testimony, recount a remark of Lord Rutherford, September 11th, 1933, at a conference, when he was asked about atomic energy, and he said, quote, ``Anyone who looks for a source of power in the transformation of the atoms is talking moonshine,'' end quote.</w:t>
        <w:br/>
        <w:t>The ideas about the limits of human ingenuity have been proven wrong, again and again and again, and we've managed to do things that people thought unthinkable, whether it's the Manhattan Project under the guidance of Robert Oppenheimer, who now has become a boldface term in popular print, or putting man on the moon, which many thought was impossible to do.</w:t>
        <w:br/>
        <w:t>So, we know how to do big things. This is a big thing that we must do, and we have to be back in the office to answer that email that is, in fact, a siren blaring for everyone to hear and see: AI is here, and beware of what it will do if we don't do something to control it. And not just in some distant point in the future but, as all of you have said, with a time horizon that would've been thought unimaginable just a few years ago. Unimaginably quick.</w:t>
        <w:br/>
        <w:t>Let me ask each of you--because part of that time horizon is our next election, in 2024, and if there's nothing that focuses the attention of Congress, it is an election. Nothing better than an election to focus the attention of Congress. Let me ask each of you what you see as the immediate threats to the integrity of our election system, whether it's the result of misinformation or manipulation of electoral counts or any of the possible areas where you see an immediate danger as we go into this next election. I'll begin with you, Mr. Amodei.</w:t>
      </w:r>
    </w:p>
    <w:p>
      <w:r>
        <w:t>[Respondent] Yes. So, thanks for the question, Senator. You know, I think this is obviously a very timely thing to worry about. You know, when I think of the risks here, my mind goes to misinformation, generation of deepfakes, use of AI systems to manipulate people or produce propaganda or just do anything deceptive.</w:t>
        <w:br/>
        <w:t>You know, I can speak a little bit about some of the things we're doing. You know, we train our model with, you know, this method called constitutional AI, where you can lay out explicit principles. It doesn't mean the model will follow the principles, but there are terms in our constitution, which is publicly available, that tells the model not to generate misinformation. The same is true in our business terms of use.</w:t>
        <w:br/>
        <w:t>One of the commitments with the White House was to start to watermark content, particularly in the audio and the visual domain. I think that's very helpful but would also benefit from--watermarking gives you the technical capability, you know, to detect that something is AI generated, but requiring it on the side of the law to be labeled, I think, would be something that would be very helpful and timely.</w:t>
      </w:r>
    </w:p>
    <w:p>
      <w:r>
        <w:t>[Interviewer] (Senator Hawley) Let's start, if we could, by talking about who controls this technology currently and who's developing it. Mr. Amodei, if I could just start with you, just help me understand some of the structure of your company, of Anthropic. Google owns a significant stake in your company, doesn't it?</w:t>
      </w:r>
    </w:p>
    <w:p>
      <w:r>
        <w:t>[Respondent] Yes. Google was an investor in Anthropic. They don't control any board seats, but yes, Google is an investor in Anthropic.</w:t>
      </w:r>
    </w:p>
    <w:p>
      <w:r>
        <w:t>[Interviewer] (Senator Hawley) Give us a sense of--what are we talking about? What kind of stake are we talking about?</w:t>
      </w:r>
    </w:p>
    <w:p>
      <w:r>
        <w:t>[Respondent] I don't remember exactly, couldn't give it to you exactly. I suspect it's low double digits but would need to follow up on this.</w:t>
      </w:r>
    </w:p>
    <w:p>
      <w:r>
        <w:t>[Interviewer] (Senator Hawley) Well, the press has reported it at $300 million in investment, with at least a 10 percent stake in the company. Does that sound broadly correct?</w:t>
      </w:r>
    </w:p>
    <w:p>
      <w:r>
        <w:t>[Respondent] That sounds broadly correct.</w:t>
      </w:r>
    </w:p>
    <w:p>
      <w:r>
        <w:t>[Interviewer] (Senator Hawley) That's a pretty big stake. Let's talk about OpenAI, where you used to work. Right?</w:t>
      </w:r>
    </w:p>
    <w:p>
      <w:r>
        <w:t>[Respondent] Yes.</w:t>
      </w:r>
    </w:p>
    <w:p>
      <w:r>
        <w:t>[Interviewer] (Senator Hawley) OpenAI, it's been reported, has a very significant chunk of funding that comes from another massive technology company, Microsoft. It's been reported in the press that this was one of the reasons that you left the company, you were concerned about this. You can speak to that, if you want to. I don't want to put words in your mouth. But the stake that I believe Microsoft is reported to have in OpenAI approaches 49 percent. So, it's not controlling, but it's awfully, awfully close.</w:t>
        <w:br/>
        <w:t>Tell me this. When Google's stake in your company occurred, the Financial Times broke the story on this but reported that the transaction wasn't publicized when it actually happened. Why was that, do you know?</w:t>
      </w:r>
    </w:p>
    <w:p>
      <w:r>
        <w:t>[Respondent] I couldn't speak to the--yes, I couldn't speak to the decisions made by Google here. I do want to make one point, which is our relationship with Google at the present time--it's primarily focused on hardware. So, in order to train these models, you need to purchase chips. And, you know, this investment came with a commitment to spend on the cloud. And our relationship with Google has been primarily focused on hardware, hasn't primarily been, you know, commercial or involved with governance.</w:t>
      </w:r>
    </w:p>
    <w:p>
      <w:r>
        <w:t>[Interviewer] (Senator Hawley) So, there's no plans to integrate your Claude, your equivalent of ChatGPT--there's no plans to integrate that with Google Search, for example?</w:t>
      </w:r>
    </w:p>
    <w:p>
      <w:r>
        <w:t>[Respondent] That's not occurring at the present time.</w:t>
      </w:r>
    </w:p>
    <w:p>
      <w:r>
        <w:t>[Interviewer] (Senator Hawley) Well, I know it's not occurring, but are there plans to do it, I guess is my question.</w:t>
      </w:r>
    </w:p>
    <w:p>
      <w:r>
        <w:t>[Respondent] I mean, I can't speak to what--you know, I can't speak to what the possibilities are for the future, but that's not something that's occurring at the present.</w:t>
      </w:r>
    </w:p>
    <w:p>
      <w:r>
        <w:t>[Interviewer] (Senator Hawley) Don't you think that that would be frightening? I mean, just to come back to something Professor Russell said a moment ago, he talked about the ability, in the election context, of AI to--fed the information from, let's say, one political figure, everything about that person, the ability to come up with a very convincing misinformation campaign. Now, imagine if that technology also--if the same large language model, for example, also had the information, the voter files of millions of voters and knew exactly what would capture those voters' attention, what would hold it, what arguments they found most persuasive, the ability to weaponize misinformation and to target it toward particular voters would be exceptionally powerful. Right?</w:t>
        <w:br/>
        <w:t>Now, Search is all about getting and keeping users' attention. That's how Google makes money. I'm just imagining your technology, a generative AI, aligned and integrated and folded into Search, the power that that would give Google to get users' attention, keep their attention, push information to them. It would be extraordinary, wouldn't it?</w:t>
      </w:r>
    </w:p>
    <w:p>
      <w:r>
        <w:t>[Respondent] Yes. So, I mean, I think--Senator, I think these are very important issues and, you know, I want to raise a few points in here. One is some of the things I said in response to Senator Blumenthal's questioning, which is, you know, on misinformation. So, we put terms in Claude's constitution that tell it not to generate misinformation or political bias in any direction. I, again, want to emphasize, over and over again, that these methods are not yet perfect, and the science of producing this is not exact yet, but this is something we work on.</w:t>
        <w:br/>
        <w:t>You know, I think you're also getting at some important privacy issues here about personal information. And this is an area where, also, in our constitution, we discourage our models from producing personal information. We don't train on, you know, publicly available information. So, you know, it's very core to our mission, you know, to produce models that at least try not to have these problems.</w:t>
      </w:r>
    </w:p>
    <w:p>
      <w:r>
        <w:t>[Interviewer] (Senator Hawley) Well, you say that you tell the model not to produce misinformation. I'm not sure exactly what that means, but do you tell it not to help massive companies make a profit?</w:t>
      </w:r>
    </w:p>
    <w:p>
      <w:r>
        <w:t>[Respondent] Well----</w:t>
      </w:r>
    </w:p>
    <w:p>
      <w:r>
        <w:t>[Interviewer] (Senator Hawley) This would be Google's interest. Right? Above all, profits. The whole reason they want to get users' attention and then keep users' attention and keep us searching and scrolling is so that they can push products to us and make lots and lots of money, which they do. It seems to me that your technology melded with theirs could make them an enormous sum of money. That would be great for them. Would it be so good for the American consumer?</w:t>
      </w:r>
    </w:p>
    <w:p>
      <w:r>
        <w:t>[Respondent] Again, I can't speak to--you know, I can't speak to the decisions made by a different company like Google, but, you know, we are doing the best we can to make our systems ethical. You know, in terms of, you know, how do we tell our model not to do things, there's a training process where, you know, we train the model in a loop, to tell it, for some given output, you know, is your response in line with these principles? And, you know, over the last 6 months, since we've developed this method of constitutional AI, we've gotten better and better at getting the model to be in line with what the constitution says. Again, I would still say it's not perfect, but, you know, we very much focus on the safety of the model so that it doesn't do the things that you're concerned about, Senator.</w:t>
      </w:r>
    </w:p>
    <w:p>
      <w:r>
        <w:t>[Interviewer] (Senator Klobuchar) Right. Could I just--Mr. Amodei, one significant concern--I'm just switching gears here, because I talked to some people in the banking community about this, small banks, is that they are really worried they're going to see AI used to scam people. You know, pretending to be your mom's voice or your, more likely, granddaughter's voice, actually getting that voice right, making a call for money. How can Congress ensure that companies that create AI platforms cannot be used for those deceptive platforms? What kind of rules should we put in place so that doesn't happen?</w:t>
      </w:r>
    </w:p>
    <w:p>
      <w:r>
        <w:t>[Respondent] Yes, Senator. So, I think these questions about deception and scams are probably closely related to these questions about misinformation. Right?</w:t>
      </w:r>
    </w:p>
    <w:p>
      <w:r>
        <w:t>[Interviewer] (Senator Klobuchar) Yes.</w:t>
      </w:r>
    </w:p>
    <w:p>
      <w:r>
        <w:t>[Respondent] They're a little bit two sides of the same coin. So, I think on the misinformation, I wanted to kind of clarify, you know, there's technical measures and there's policy measures. So, you know, watermarking is a technical measure. Watermarking makes it possible to take the output of an AI system, run it through some automated process that will then return an answer that it was generated by AI or not generated by AI. That's important, and, you know, we're working on that, and others are working on that.</w:t>
        <w:br/>
        <w:t>But I think we also need policy measures, so, going back to what the other two witnesses said, focusing on, you know, a requirement to label AI systems is not the same as a requirement to watermark them. One is for the designer of the AI system to embed something. The other is for wherever the AI system ends up----</w:t>
      </w:r>
    </w:p>
    <w:p>
      <w:r>
        <w:t>[Interviewer] (Senator Klobuchar) Yes.</w:t>
      </w:r>
    </w:p>
    <w:p>
      <w:r>
        <w:t>[Respondent] In the end, for----</w:t>
      </w:r>
    </w:p>
    <w:p>
      <w:r>
        <w:t>[Interviewer] (Senator Klobuchar) That it----</w:t>
      </w:r>
    </w:p>
    <w:p>
      <w:r>
        <w:t>[Respondent] Someone to be required to label it. So, I think we need both and probably, you know, this Congress can do more on the second thing, and the companies and researchers can do more on the first thing.</w:t>
      </w:r>
    </w:p>
    <w:p>
      <w:r>
        <w:t>[Interviewer] (Senator Klobuchar) Mm-hmm. Okay. And so what are you talking about? The scams where the granddaughter calls, and the grandma goes out and takes all her money out? We're just going to----</w:t>
      </w:r>
    </w:p>
    <w:p>
      <w:r>
        <w:t>[Respondent] Yes, I mean----</w:t>
      </w:r>
    </w:p>
    <w:p>
      <w:r>
        <w:t>[Interviewer] (Senator Klobuchar) Let that happen? Or----</w:t>
      </w:r>
    </w:p>
    <w:p>
      <w:r>
        <w:t>[Respondent] Well, I mean, certainly, it's already illegal to do that. I can think of a number of authorities----</w:t>
      </w:r>
    </w:p>
    <w:p>
      <w:r>
        <w:t>[Interviewer] (Senator Klobuchar) Mm-hmm.</w:t>
      </w:r>
    </w:p>
    <w:p>
      <w:r>
        <w:t>[Respondent] That we could use to strengthen that for AI in particular. I think, you know, that's kind of up to the Senate and the Congress to figure out what the best measure is, but, you know, certainly I'd be in favor of strengthened protections there.</w:t>
      </w:r>
    </w:p>
    <w:p>
      <w:r>
        <w:t>[Interviewer] (Senator Klobuchar) Except for Professor Russell. Okay. Very good. Do you agree with it, too, then?</w:t>
      </w:r>
    </w:p>
    <w:p>
      <w:r>
        <w:t>[Respondent] Yes. I just wanted to say I think transparency is important even as a broader issue. You know, a number of our research efforts go into looking inside to see what happens inside AI systems, why they make the decisions that they make.</w:t>
      </w:r>
    </w:p>
    <w:p>
      <w:r>
        <w:t>[Interviewer] (Senator Klobuchar) Okay.</w:t>
      </w:r>
    </w:p>
    <w:p>
      <w:r>
        <w:t>[Respondent] And--oh.</w:t>
      </w:r>
    </w:p>
    <w:p>
      <w:r>
        <w:t>[Interviewer] (Chair Blumenthal) Thanks, Senator Blackburn. We'll begin a second round of questions, and I want to begin with one of the points that Senator Blackburn was making about private rights of action, which I think Senator Hawley and I have discussed incorporating in legislation.</w:t>
        <w:br/>
        <w:t>In many instances, let's be very blunt, agencies become captive of the industries they're supposed to regulate, and this one is too important to allow it to become captive.</w:t>
        <w:br/>
        <w:t>And one very good check on the captivity of Federal entities, agencies, or offices is, in fact, private rights of action. So, I would hope that you would endorse that idea. I recognize you're not lawyers, you're not in the business of litigating, but I'm hoping that you would support that idea. I see nodding heads, for the record.</w:t>
        <w:br/>
        <w:t>Let me turn to--also to recap the very important comments that you all have made about elections, to take action against deepfakes, against impersonation, whether it's by labeling or watermarks, some kind of disclosure--without censorship. We don't want a Ministry of Truth. We want to preserve civil rights and liberties. The Free Speech rights are fundamental to our democracy, but the kinds of manipulation that can take place in an election, including interfering with vote counts, misdirection to election officials about what's happening, presents a very dangerous specter.</w:t>
        <w:br/>
        <w:t>Superhuman AI. Superhuman AI. I think all of you agree we're not decades away. We're perhaps just a couple of years away. And you describe it--well, all of you do, in terms of the biologic effects, the development of viruses, pandemics, toxic chemicals.</w:t>
        <w:br/>
        <w:t>But superhuman AI evokes, for me, artificial intelligence that could, on its own, develop a pandemic virus; on its own, decide Joe Biden shouldn't be our next President; on its own, decide that the water supply of Washington, DC, should be contaminated with some kind of chemical and have the knowledge to do it through the public utility system. And I think that argues for the urgency--and these are not sort of science fiction anymore. You describe them in your testimony. Others have done it, as well.</w:t>
        <w:br/>
        <w:t>So, I think your warning to us has really graphic content, and it ought to give us impetus, with that kind of urgency, to develop an entity that can not only establish standards and rules but also research on countermeasures that detect those misdirections, whether they're the result of malign actors or mistakes by AI or malign operation of AI itself.</w:t>
        <w:br/>
        <w:t>Do you think those countermeasures are within our reach as human beings? And is that a function for an entity like this one to develop?</w:t>
      </w:r>
    </w:p>
    <w:p>
      <w:r>
        <w:t>[Respondent] Yes. I mean, I think this is--yes, this is one of the core things that, you know, whether it's the bio risks from models that, you know, I kind of stated in testimony, you know, are likely to come in 2 to 3 years or the risks from truly autonomous models, which I think are more than that but might not be a whole lot more than that, I think this idea of being able to even measure that the risk is there is really the critical thing. If we can't measure, then, you know, we can put in place all of these regulatory apparatus, but, you know, it'll all be a rubber stamp. And so funding for the measurement apparatus and the enforcement apparatus, working in concert, is really going to be central here.</w:t>
        <w:br/>
        <w:t>I mean, our suggestion was, you know, NIST and the National AI Research cloud, you know, which can help kind of allow a wider range of researchers to study these risks and develop countermeasures. So, I think that seems like a very important measure. I'm worried about our ability to do this in time, but, you know, we have to try, and we have to put in all the effort that we can.</w:t>
      </w:r>
    </w:p>
    <w:p>
      <w:r>
        <w:t>[Interviewer] (Senator Hawley) Let's talk a little bit about national security and AI, if we could. Mr. Amodei, to come back to you, you mentioned in your written testimony, in your policy recommendations--your first recommendation, in fact, is the United States must secure the AI supply chain. And then you mention immediately, as an example of this, chips used for training AI systems. Where are most of the chips made now?</w:t>
      </w:r>
    </w:p>
    <w:p>
      <w:r>
        <w:t>[Respondent] So----</w:t>
      </w:r>
    </w:p>
    <w:p>
      <w:r>
        <w:t>[Interviewer] (Senator Hawley) I think your----</w:t>
      </w:r>
    </w:p>
    <w:p>
      <w:r>
        <w:t>[Respondent] What I had in mind----</w:t>
      </w:r>
    </w:p>
    <w:p>
      <w:r>
        <w:t>[Interviewer] (Senator Hawley) Your microphone, I think, may be----</w:t>
      </w:r>
    </w:p>
    <w:p>
      <w:r>
        <w:t>[Respondent] I'm sorry.</w:t>
      </w:r>
    </w:p>
    <w:p>
      <w:r>
        <w:t>[Interviewer] (Senator Hawley) That's okay. Everyone's eager to hear what you have to say. Go ahead.</w:t>
      </w:r>
    </w:p>
    <w:p>
      <w:r>
        <w:t>[Respondent] Yes. What I had in mind here, yes, is that, you know, there are certain bottlenecks in the production of AI systems. You know, that ranges from semiconductor manufacturing of equipment to chips to the actual produced systems which then have to be stored on a server somewhere and, in theory, could be stolen or released in an uncontrolled way. So, I think, you know, compared to some of the more software elements, those are areas where there are substantially more bottlenecks.</w:t>
      </w:r>
    </w:p>
    <w:p>
      <w:r>
        <w:t>[Interviewer] (Senator Hawley) Well, so, okay, understood. But we've heard a lot about chips, GPUs, about the shortage of them. My question is--and maybe you don't know the answer to this. Maybe somebody else does. But do you know where most of them are currently manufactured?</w:t>
      </w:r>
    </w:p>
    <w:p>
      <w:r>
        <w:t>[Respondent] Yes. There are a number of steps in the production process for chips. Right?</w:t>
      </w:r>
    </w:p>
    <w:p>
      <w:r>
        <w:t>[Interviewer] (Senator Hawley) Okay.</w:t>
      </w:r>
    </w:p>
    <w:p>
      <w:r>
        <w:t>[Respondent] If you produce the raw chip or the actual GPU, you know, those happen in a number of places.</w:t>
      </w:r>
    </w:p>
    <w:p>
      <w:r>
        <w:t>[Interviewer] (Senator Hawley) For example?</w:t>
      </w:r>
    </w:p>
    <w:p>
      <w:r>
        <w:t>[Respondent] So, you know, an important player on the, you know, kind of like making up the base fabrication side would be TSMC, which is in Taiwan. And then within--you know, companies like NVIDIA within the United States, you know, then, you know, produce those into GPUs. And I don't know exactly where that process happens. It could be in a large number of places.</w:t>
      </w:r>
    </w:p>
    <w:p>
      <w:r>
        <w:t>[Interviewer] (Senator Hawley) As part of securing our supply chain here in this area, should we consider limitations, if not outright prohibitions, on components that are manufactured in China?</w:t>
      </w:r>
    </w:p>
    <w:p>
      <w:r>
        <w:t>[Respondent] You know, I think on that particular issue, you know, that's not one where I have a huge amount of knowledge. I mean, I think we should think a little bit in the other direction, of--are things that are produced by our supply chain, do they end up in places that we don't want them to be?</w:t>
        <w:br/>
        <w:t>So, we've worried a lot about that in the context of models. We just had a blog post out today about AI models, saying, ``Hey, you might've spent a large number of millions of dollars--maybe someday it's going to be billions of dollars--to train an AI system, and then, you don't want some state actor or criminal or rogue organization to then steal that and use it in some irresponsible way that you don't endorse.''</w:t>
      </w:r>
    </w:p>
    <w:p>
      <w:r>
        <w:t>[Interviewer] (Senator Hawley) Let me get at this problem from a slightly different angle, which is, let's imagine a hypothetical in which the Communist government of Beijing decides to launch an invasion of Taiwan. And let's imagine--and, sadly, it doesn't take very much imagination--let's imagine that they're successful in doing so. Just give me a back-of-the-envelope forecast. What might that do to AI production?</w:t>
      </w:r>
    </w:p>
    <w:p>
      <w:r>
        <w:t>[Respondent] Yes. So, I mean, you know, I'm not an economist, and it's hard to forecast, but a very large fraction of the chips are indeed--you know, somewhere go through the supply chain in Taiwan, so I think there's--you know, there's no doubt that that is a hot spot and, you know, something that we should be concerned about, for sure.</w:t>
      </w:r>
    </w:p>
    <w:p>
      <w:r>
        <w:t>[Interviewer] (Senator Hawley) What's sad about that scenario is, that would be the best-case scenario. Right? I mean, if there's an invasion of Taiwan, the best we could hope for is, maybe all of their capacity or most of it gets sabotaged, and maybe the whole world has to be in the dark for however long. That's the best-case scenario. The point I'm trying to make is, I think your point, Mr. Amodei, about securing our supply chains is absolutely critical. And thinking very seriously about decoupling efforts, strategic decoupling efforts, I think, is absolutely vital at every point in the supply chain that we can. And I think if we don't do that with China soon--frankly, we should've done it a long time ago--if we don't do it very, very quickly, I think we're in real trouble, and I think we've got to think seriously about what may happen in the event of a Taiwan invasion. Yes, go ahead.</w:t>
      </w:r>
    </w:p>
    <w:p>
      <w:r>
        <w:t>[Respondent] Yes. I just wanted to emphasize Professor Russell's point even more strongly: that we are trying to move some of the chip fab production capabilities to the U.S., but that needs to be faster. Right? We're talking about, you know, 2 to 3 years for some of these very scary applications and maybe not much longer than that for truly autonomous AI. Correct me if I'm wrong, but I think the timelines for moving these production facilities look more like, you know, 5 years, 7 years, and we've only started on a small component of them. So, just to emphasize: I think it is absolutely essential.</w:t>
      </w:r>
    </w:p>
    <w:p>
      <w:r>
        <w:t>[Interviewer] (Senator Hawley) One of the disturbing--a couple of disturbing things. I mean, one is that we're talking about a thousand or more workers, outsourced overseas. We're talking about exploitation of those workers. They work 'round the clock. The material they're exposed to is incredible and I'm sure extremely damaging, and that constitutes an issue of lawsuits that they're now bringing. Here's another interesting tidbit. The workers on the project were paid an average of between $1.46 an hour and $3.74 an hour. Let me say that again. The workers on the project were paid, on average, between $1.46 an hour and $3.74 an hour.</w:t>
        <w:br/>
        <w:t>Now, OpenAI says, ``Oh, we thought that they were being paid over $12 an hour.'' And so we have the classic, classic corporate outsource maneuver, where a company outsources jobs-- couldn't be done in the United States--outsources jobs, exploits foreign workers to do it, and then says, ``Oh, we don't know anything about it. We're asking them to engage in this psychologically harmful activity, we're probably overworking them doing it, and we're not paying them. But, you know, oops.''</w:t>
        <w:br/>
        <w:t>I guess my question is, how widespread is this in the AI industry? Because it strikes me that we're told that AI is new and it's a whole new kind of industry and it's glittery and it's almost magical, and yet it looks like it depends, in critical respects, on very old-fashioned, disgusting, immoral labor exploitation. So, go ahead, Mr. Amodei.</w:t>
      </w:r>
    </w:p>
    <w:p>
      <w:r>
        <w:t>[Respondent] Yes. So, this is actually one area where Anthropic has a substantially different approach from the one that you've described. I can't----</w:t>
      </w:r>
    </w:p>
    <w:p>
      <w:r>
        <w:t>[Interviewer] (Senator Hawley) Good.</w:t>
      </w:r>
    </w:p>
    <w:p>
      <w:r>
        <w:t>[Respondent] Speak for what other companies are doing, but a couple points. One is this constitutional AI method, which I mentioned, is a way for one copy of the AI system to moderate or help to train another copy of the AI system. This is something that reduces--it does not eliminate but it substantially reduces the need for the kind of human labor that you're describing.</w:t>
        <w:br/>
        <w:t>Second, in our own contracting practices--and, you know, I would have to talk to you directly for exact numbers, but I believe that the companies we contract out to are something like northwards of 75 percent workers from the U.S. and Canada and all paid above the California minimum wage. So, I share your concern about these issues, and, you know, we're committed to both developing research that kind of obviates the need for some of this kind of moderation and, you know, not exploiting these workers.</w:t>
      </w:r>
    </w:p>
    <w:p>
      <w:r>
        <w:t>[Interviewer] (Chair Blumenthal) Thank you. I don't think you'll find much disagreement with that proposition, but to have American workers do those jobs, we need to train them. Correct? And you all, in some sense, because you're all teachers, you're all professors, are engaged in that enterprise. Mr. Amodei, I don't know whether you can be called, still, a professor, but probably not.</w:t>
      </w:r>
    </w:p>
    <w:p>
      <w:r>
        <w:t>[Respondent] I was never a professor.</w:t>
      </w:r>
    </w:p>
    <w:p>
      <w:r>
        <w:t>[Interviewer] (Chair Blumenthal) I think that all those observations are extremely timely and important. And on the issue of safety, I know that Anthropic has developed a model card for Claude that essentially involves evaluation capabilities. Your red teaming considered the risk of self-replication or a similar kind of danger. OpenAI engaged in the same kind of testing. We've been talking a lot about testing and auditing. So, apparently you share the concern that these systems may get out of control.</w:t>
        <w:br/>
        <w:t>Professor Russell recommended an obligation to be able to terminate an AI system. Microsoft called this requirement, ``safety brakes.'' When we talk about legislation, would you recommend that we impose that kind of requirement as a condition for testing and auditing the evaluation that goes on when deploying certain AI systems? Obviously, again, focusing on risk, I think everybody has talked about systems that are vulnerable, risk systems. An AI model spreading like a virus seems a bit like science fiction, but these safety brakes could be very, very important to stop that kind of danger. Would you agree?</w:t>
      </w:r>
    </w:p>
    <w:p>
      <w:r>
        <w:t>[Respondent] Yes. I, for one, think that makes a lot of sense. I mean, the way I would think about it is, you know, in the testing and auditing regime that we've all discussed, you know, the best case is if all of these dangers that we're talking about don't happen in the first place because we run tests that detect the dangers and there's basically prior restraint. Right? If these things are a concern for public safety and national security, we never want the bad things to happen in the first place.</w:t>
        <w:br/>
        <w:t>But precisely because we're still getting good at the science of measurement, probably it will happen, at least once, and unfortunately, perhaps repeatedly, that we run these tests, we think things are safe, and then they turn out not to be safe. And so I agree, we also need a mechanism for recalling things if, and however--or modifying things if the tests ended up being wrong. So, that seems like common sense to me, for sure.</w:t>
      </w:r>
    </w:p>
    <w:p>
      <w:r>
        <w:t>[Interviewer] (Chair Blumenthal) And I think there's been some talk about AutoGPT? Maybe you can talk a little bit about how that relates to a safety brake.</w:t>
      </w:r>
    </w:p>
    <w:p>
      <w:r>
        <w:t>[Respondent] Yes. So, AutoGPT refers to use of, you know, currently deployed AI systems, which are not designed to be agents, right, which are just chatbots, but kind of commandeering such systems for taking actions on the internet. You know, to be honest, such systems are not particularly effective at that yet, but they may be a taste of the future and the kinds of things we're worried about in the future, the long-term risks--that I described in the short-, medium-, and long-term risks. So, I don't, as of yet, see a particularly high amount of danger from things like the system you describe, but it tells us where we're going, and where we're going is quite concerning to me.</w:t>
      </w:r>
    </w:p>
    <w:p>
      <w:r>
        <w:t>[Interviewer] (Chair Blumenthal) And it may be obvious, but let me ask all of you. I see, again, your heads nodding, for the record. Would that inhibit creativity or innovation, to have that kind of requirement? I would think not.</w:t>
      </w:r>
    </w:p>
    <w:p>
      <w:r>
        <w:t>[Respondent] I don't think. I mean, there are many areas where there's important tradeoffs. I don't think this is one of them. I think such requirements make sense. I mean, to give a little of our experience in, you know, red teaming for these biological harms, you know, we've had to work on, you know, piloting a responsible disclosure process. I think that's less about reporting to the public, more about making the other companies aware, but, you know, the two things are similar to each other. So, you know, a lot of this is being done on voluntary terms, and you see some of it coming up in the commitments that the seven companies make, but, yes, I think there's a lot of legal and process infrastructure that's missing here and should be filled in.</w:t>
      </w:r>
    </w:p>
    <w:p>
      <w:r>
        <w:t>[Interviewer] (Senator Hawley) Very good. Mr. Amodei?</w:t>
      </w:r>
    </w:p>
    <w:p>
      <w:r>
        <w:t>[Respondent] I would, again, emphasize the testing and auditing regime for all the risks ranging from, you know, those we faced today, like, misinformation came up, to the biological risks that I'm worried about in 2 or 3 years, to the, you know, risks of autonomous replication that are some unspecified period after that. You know, all of those can be tied to different kinds of tests that we can run on our model. And so, that strikes me as a, you know, as a scaffolding on which we can build lots of different concerns about AI systems. Right? If we start by testing for only one thing, we can, in the end, test for a much, much wider range of concerns. And I think without such testing, we're blind. Like, I give you an AI system, another company gives you an AI system, you talk to it, it's not straightforward to determine whether this is a safe system or a dangerous system.</w:t>
        <w:br/>
        <w:t>So, I would, again, make the analogy to, you know, it's like we're making these machines--you know, cars, airplanes. These are complex machines. We need an enforcement mechanism and people who are able to look at these machines and say, ``What are the benefits of these, and what is the danger of this particular machine, as well as machines in general?'' Once we measure that, I feel it's all going to work out well.</w:t>
        <w:br/>
        <w:t>But, you know, before we've identified and have a process for this, we're, from a regulatory perspective, shooting in the dark.</w:t>
        <w:br/>
        <w:t>And the final thing I would emphasize is, you know, I don't think we have a lot of time. You know, I personally am open to whatever administrative mechanism puts those kinds of tests in place. You know, very agnostic to whether it's, you know, a new agency or extending the authorities of existing agencies, but whatever we do, it has to happen fast. And I think, to focus people's minds on the biorisks, I would really target 2025, 2026, maybe even some chance of 2024. If we don't have things in place that are restraining what can be done with AI systems, we're going to have a really bad time.</w:t>
      </w:r>
    </w:p>
    <w:p>
      <w:r>
        <w:t>[Interviewer] (Chair Blumenthal) A couple more questions. I promise they will be brief. You've been very patient, but this panel is such a great resource that I want to impose on your patience and your wisdom. The point that you were making earlier about the red teaming and the importance of testing and auditing reminded me about your testimony, your prepared testimony, but also a conversation that you and I had about how Anthropic ``went about testing its large language model, particularly as related to the biological dangers''--where you ``worked with world-class biosecurity experts,'' I think was your quote, ``over many months, in order to be able to identify and mitigate the risks that Claude 2 might raise.''</w:t>
        <w:br/>
        <w:t>On the other hand, I think you may have mentioned a company that basically used graduate students to do the same task. There's an enormous difference in those two testing regimens. Now--right now, there's no requirement, there's no legal duty, but would you recommend that when we write legislation, that we impose some kind of qualifications on the testers and the evaluators, so as to have that expertise?</w:t>
      </w:r>
    </w:p>
    <w:p>
      <w:r>
        <w:t>[Respondent] Yes. So, spiritually, I'm very aligned with that. I mean, I want to say clearly, like, all of us--all of the companies, all the researchers--are trying our best to figure this out. So, you know, I don't want to call out, you know, any companies here. I think we're all trying to figure it out together. But I think it is an object lesson, in that in testing these models, you know, you can do something that you might think is a very reliable way of soliciting bad behavior from the models or, you know, a test that you think is truthful, and, you know, you can find out later that that really wasn't the case, even if you had all the good intent in the world.</w:t>
        <w:br/>
        <w:t>In the case of bio, the key was, you know, to have world experts and to zero in on a few things. In other areas, the key might be different. And so I think the most important thing may be not so much the static requirements, although, you know, I would certainly endorse, you know, the level of expertise has to be very high, but making the process have some living element to it, so that it can be adjusted: ``We used to think that this test was okay. This test was not okay.''</w:t>
        <w:br/>
        <w:t>You know, just imagine we're a few years after, you know, the invention of flying, and we're looking at these big machines, and we're like, ``Well, how do we know if this thing is going to crash?'' Right now, we know very little. Somehow, we need to design the regulatory architecture so that we can get to the point where, if we learn new things about what makes planes safe and what makes planes crash, they get kind of automatically hooked into whatever architecture we built. I don't know the best way to do that, but I think that should be the goal.</w:t>
      </w:r>
    </w:p>
    <w:p>
      <w:r>
        <w:t>[Interviewer] (Chair Blumenthal) And I think the comparison is apt. You know, I've been reading the most recent biography of Robert Oppenheimer, and every time I think about AI, the specter of quantum physics, nuclear bombs, but also atomic energy, both peaceful and military purposes, is inescapable.</w:t>
      </w:r>
    </w:p>
    <w:p>
      <w:r>
        <w:t>[Respondent] Yes, I strongly share Professor Bengio's view here. I want to make sure I'm kind of precise in my views, because I think there is nuance to it. You know, in line with Professor Bengio, I think in most scientific fields, open source is a good thing. It accelerates progress. And I think even within AI there's room for models on the smaller and medium side. I don't think anyone thinks those models are seriously dangerous. They have some risks, but the benefits may outweigh the costs.</w:t>
        <w:br/>
        <w:t>And I think, to be fair, even up to the level of open source models that have been released so far, the risks are relatively limited. So, construed very narrowly, I'm not sure I have an objection. But I'm very concerned about where things are going. If we talk about 2 to 3 years for the frontier models for the biorisks, and probably less than that for things like misinformation--we're there now--I think the path that things are going, in terms of the scaling of open source models, I think it's going down a very dangerous path. And, again, if the path continues, I think we could get to a very dangerous place.</w:t>
        <w:br/>
        <w:t>I think it's worth saying some things on open source models that are clear to all the experts, but I want to make sure is understood by this Committee, which is, when you control a model and you're deploying it, you have the ability to monitor its usage. It might be misused at one point, but then you can alter the model. You can revoke a user's access. You can change what the model is willing to do.</w:t>
        <w:br/>
        <w:t>When a model is released in an uncontrolled manner, there's no ability to do that. It's entirely out of your hands. And so I think that should be attended to carefully. There may be ways to release models open source so that it's harder to circumvent the guardrails, but that's a much harder problem, and we should confront the advocates of this with that problem and challenge them to solve it.</w:t>
        <w:br/>
        <w:t>Finally, I'd say open source is a little bit of a misnomer here. Right? Open source normally refers to, you know, smaller developers who are iterating quickly, and I think that's a good thing. But I think here we're talking about something a little bit different, which is a more uncontrolled release of larger models by, you know, again to your point, Senator Hawley, like much larger entities that pay tens or even hundreds of millions of dollars to train them. I think we should think of that in a little bit of a different category, and their obligations in a little bit of a different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