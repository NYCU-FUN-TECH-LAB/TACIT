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CHRG-118shrg61871 — Amba Kak, Co-Executive Director, Ai Now Institute</w:t>
      </w:r>
    </w:p>
    <w:p>
      <w:r>
        <w:t>Source: https://www.govinfo.gov/app/details/CHRG-118shrg61871  |  The Need To Protect Americans' Privacy And The Ai Accelerant  |  Senate, Committee On Commerce, Science, And Transportation  |  2024-07-11  |  PUBLIC DOMAIN (17 U.S.C. § 105)  |  spoken proceedings only</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Thank you, Chair Cantwell, Ranking Member Cruz, and esteemed members of this committee. Thank you for inviting me to testify.</w:t>
        <w:br/>
        <w:t>We are at a very clear inflection point in the trajectory of AI. Without guardrails to set the rules of the road we are committing ourselves to more of the same, to carrying forward extractive, invasive, and often predatory data practices and business models that have characterized the past decade of the tech industry.</w:t>
        <w:br/>
        <w:t>We are also committing ourselves to the seamless transition of big tech from surveillance monopolies to AI monopolies. A Federal data privacy law could break this cycle, especially one with strong data minimization, which could challenge the culture of impunity and recklessness in the AI industry that is already hurting both consumers and competition.</w:t>
        <w:br/>
        <w:t>If there is a single point I want to make in today's testimony it is that now is the moment when passing such a law actually matters before the trajectory has been set.</w:t>
        <w:br/>
        <w:t>Data privacy regulation is AI regulation and it provides many of the tools that we need to protect the public from harm. But let us get concrete. How might the AI market shape up differently in the presence of a strong data privacy law?</w:t>
        <w:br/>
        <w:t>First, with data minimization rules firms would need to put reason in place of recklessness when it comes to decisions about what data to collect, the purposes to which it can be used, and for how long it can be stored.</w:t>
        <w:br/>
        <w:t>These requirements would empower lawmakers but also the public to demand very basic accountability. So before Microsoft, for example, rushes to release its new Recall.ai feature, which, by the way, takes continuous screenshots of everything you see or do on your computer, the company might need to ask itself and, importantly, document its answer does the utility of this feature outweigh the honeypot it is creating for bad actors?</w:t>
        <w:br/>
        <w:t>As a security researcher quickly discovered with Microsoft Recall it is actually scarily trivial for an attacker to use malware to extract a record of everything you have ever viewed on your PC.</w:t>
        <w:br/>
        <w:t>Now, a strong data minimization mandate would have nipped this in the bud. It would have likely disincentivized the development of such a patently insecure feature to begin with.</w:t>
        <w:br/>
        <w:t>Second, we would have transparency about the data decisions that affect us all. Meta and Google recently announced updates unilaterally, of course, to their terms which allow AI training from user data.</w:t>
        <w:br/>
        <w:t>Now, we know about this because European users were alerted by Meta. Without a legal mandate to require it, of course, American users received no such notification and users in--of Reddit are also similarly up in arms because their content was just sold to the highest bidder, in this case Google, for use of training its AI.</w:t>
        <w:br/>
        <w:t>But it is important to remember that a privacy law would offer much more than just transparency in every single instant I mentioned. Purpose limitation rules would prevent big tech from using AI as its catch-all justification to use and combine data across contexts and store it forever.</w:t>
        <w:br/>
        <w:t>The FTC has already penalized Amazon for storing the voice data of children indefinitely, using AI as its excuse. But we cannot rely on this kind of one-off enforcement. There needs to be rules of the road.</w:t>
        <w:br/>
        <w:t>And these rules, it is important to remember, would not just safeguard our privacy. They would also act as a powerful check on the data advantages currently being consolidated by big tech to build a moat around them and stave off competition in AI.</w:t>
        <w:br/>
        <w:t>Third, in a world with a data privacy mandate AI developers would need to make data choices that deliberately prevent discriminatory outcomes. So we should not be surprised when we see that women are seeing far less ads for high-paying jobs in Google ads. That is 100 percent a feature of data decisions that have already been made upstream.</w:t>
        <w:br/>
        <w:t>I mean, the good news here is that these are avoidable problems, and it is not just in scope for privacy law. I would say it is integral to protecting people from the most serious abusers of this data and where specific AI practices have sort of inherent, well-established harms, emotion recognition systems that have faulty scientific foundations or pernicious forms of ad targeting. The law would hold them entirely off limits.</w:t>
        <w:br/>
        <w:t>Finally--and here is the thing about very large-scale AI-- it is not only computationally, ecologically, and data intensive it is also very, very expensive to develop and run.</w:t>
        <w:br/>
        <w:t>Now, these eye-watering costs will need a path to profit and by every account a viable business model still does not exist. Now, it is precisely in this kind of an environment with a few incumbent firms feeling the pressure to turn a profit that predatory business models emerge.</w:t>
        <w:br/>
        <w:t>Meanwhile, we are hearing new research that LLM systems are capable of hyper personalized inferences about us even from the most general prompts. You do not need to be a clairvoyant to see that all roads might well be leading us right back to the surveillance advertising business model that got us here.</w:t>
        <w:br/>
        <w:t>So, to conclude, there is nothing about the current trajectory of AI that is inevitable and as a democracy the U.S. has a huge opportunity to take global leadership and shape this next era of tech so that it reflects the public interest and not just the bottom lines of very few companies.</w:t>
        <w:br/>
        <w:t>This is the moment for action. Thank you.</w:t>
      </w:r>
    </w:p>
    <w:p>
      <w:r>
        <w:t>[Interviewer] (Senator Rosen) Well, thank you. Writing that computer code it was a great experience, a great living, and I loved every minute of it and now it prepares me for a lot of things I do here today.</w:t>
        <w:br/>
        <w:t>So thank you for holding this hearing. These issues are so important. I really appreciate the witnesses.</w:t>
        <w:br/>
        <w:t>I am going to talk first a little bit about AI scams because Americans are generating more data online than ever before, and we know with advances in AI, data can be used in many ways depending on the algorithms that are written. And, of course, bad actors are going to use AI to generate more believable scams using the deep fake, cloning, and all the pictures. You have seen it. Everyone has seen it everywhere, and these particularly target our seniors and they target our veterans.</w:t>
        <w:br/>
        <w:t>And so I would like to ask each--Ms. Kak and Professor Calo, both of you, how can enacting a Federal data privacy law better protect individuals from these AI-enabled cyber attacks and scams that we know are happening every single day in every community?</w:t>
      </w:r>
    </w:p>
    <w:p>
      <w:r>
        <w:t>[Respondent] Thank you, Senator.</w:t>
      </w:r>
    </w:p>
    <w:p>
      <w:r>
        <w:t>[Interviewer] (Senator Rosen) Ms. Kak, we will start with you and then we will go to the professor.</w:t>
      </w:r>
    </w:p>
    <w:p>
      <w:r>
        <w:t>[Respondent] Thank you, Senator.</w:t>
        <w:br/>
        <w:t>It is interesting because when ChatGPT was released and there was all of this excitement about whether we were one step--who knows if it is tomorrow or in 50 years but one step away from these sort of fantastical Terminator like scenarios.</w:t>
        <w:br/>
        <w:t>What we were really more concerned about was had we just seen the creation of the most effective spam generator that history had ever seen.</w:t>
        <w:br/>
        <w:t>And so I think what is at the heart of these issues is that we are creating these technologies that are moving to market clearly before they are ready for commercial release and they are sort of unleashing these diffuse harms including, as you mentioned, the risk of sort of exacerbating concerns of deceptive and spam content.</w:t>
        <w:br/>
        <w:t>To your question on how would a Federal data privacy law sort of nip these kinds of problems in the bud, I think it would do so in a very sort of structural sense.</w:t>
        <w:br/>
        <w:t>It would say that there need to be certain rules of the road. There need to be limits on what companies are able to collect, the ways in which they are training their models, so that these companies are not creating inaccurate sort of misleading AI tools which are then being integrated into our most sort of sensitive social domains, whether that is banking or health care or hiring.</w:t>
        <w:br/>
        <w:t>So I think the--sort of a final thing I will say on the kind of spam generation point is that we have known for the last decade--we have evidence that garbage in, garbage out.</w:t>
        <w:br/>
        <w:t>So when we see these failures we should see them not as output failures but as failures that go back to very crucial data decisions that are made right from the training and development stage of these models all the way through to the output stage and so the privacy risk is----</w:t>
      </w:r>
    </w:p>
    <w:p>
      <w:r>
        <w:t>[Interviewer] (Senator Blackburn) Thank you.</w:t>
      </w:r>
    </w:p>
    <w:p>
      <w:r>
        <w:t>[Respondent] Thank you, Senator.</w:t>
        <w:br/>
        <w:t>I will say that the sort of incentives for irresponsible data surveillance have existed for the last decade. What AI does is it pours gasoline on these incentives.</w:t>
        <w:br/>
        <w:t>So, if anything, we have a situation where all of our known privacy and security harms and risks are getting exacerbated.</w:t>
        <w:br/>
        <w:t>To the second part of your question, which is what is the connection between privacy and security, I would say those are sort of two sides of the same coin.</w:t>
        <w:br/>
        <w:t>So data never collected is data that is never at risk, and data that is deleted after it is no longer needed is also data that is no longer at risk.</w:t>
        <w:br/>
        <w:t>So I think having a strong data minimization mandate that puts what we would consider a very basic data hygiene in place is absolutely essential, especially as you are seeing more kind of concerning bad actors use this information in nefarious ways, some of which the legislation you mentioned is going to clamp down on.</w:t>
      </w:r>
    </w:p>
    <w:p>
      <w:r>
        <w:t>[Interviewer] (Senator Hickenlooper) All right. Good answer.</w:t>
        <w:br/>
        <w:t>And, Ms. Kak, you can opine on that as well but I have got another question so let me start with the question.</w:t>
        <w:br/>
        <w:t>And you guys have discussed a little bit the advances in generative and traditional AI and how those advances really are fueled by data now.</w:t>
        <w:br/>
        <w:t>I mean, we recognize that. But training AI systems cannot be--it really cannot be at the expense of people's privacy and reducing the amount of personal sets of data, as you have all discussed, the notion of minimization does really reduce the likelihood that data privacy and data security harm could happen.</w:t>
        <w:br/>
        <w:t>And Senator Blackburn, among all the other bills she listed these issues are covered extensively in various hearings we have had on our subcommittee that she and I chair, Consumer Protection, Product Safety, and Data Security.</w:t>
        <w:br/>
        <w:t>So, Ms. Kak, I want to say how would you quantify--how often or what types of quantification do you say when you--when you say how often is the data of consumers unnecessarily exposed within the AI model and do you believe that the strict data minimization requirements can significantly help control this--let us call it data leakage?</w:t>
      </w:r>
    </w:p>
    <w:p>
      <w:r>
        <w:t>[Respondent] Senator, there are two parts--two ways in which I will answer that question. The first is to say we do not know and that is sort of part of why we are here today, which is that we do not have basic transparency about whether our data is being used, how it is being protected.</w:t>
        <w:br/>
        <w:t>And what we do know is that companies like Meta and Google are sort of at-will changing their terms of service to say, heads up, we are now using your data for AI. At the same time as we are seeing these chatbots routinely leak the personal information they were trained on.</w:t>
        <w:br/>
        <w:t>But I think if we did--in the absence of clear data from these companies and a regulatory mandate that allows us to ask them for it I think what we can already see just from the most obvious lapses is that this irresponsible data collection and use is happening everywhere. It is happening all the time, and I think one of the ways in which the U.S. might benefit from being somewhat of a laggard when it comes to data privacy law is to look at what has not worked elsewhere.</w:t>
        <w:br/>
        <w:t>What has not worked is a consent-only based regime. That is why we need accountability in addition to consent. What has worked is that the Brazilian data protection regulator recently banned Meta from using user data to train their AI because they found that there was children's images in the training data and it was being leaked on the other side.</w:t>
        <w:br/>
        <w:t>So there is a lot to learn and there is a lot of, I think, a foundation from which to act from.</w:t>
      </w:r>
    </w:p>
    <w:p>
      <w:r>
        <w:t>[Interviewer] (Senator Moran) It is a sad state of affairs, actually. We cannot understand it well enough to protect ourselves.</w:t>
        <w:br/>
        <w:t>Anything to add?</w:t>
      </w:r>
    </w:p>
    <w:p>
      <w:r>
        <w:t>[Respondent] Yes. The only thing I would add, Senator, is sort of what do we do as consumers with that information and that is really why transparency is not enough and why proposals like the bipartisan ADPPA and the APRA are so important because they are putting down sort of rules of the rule that apply regardless of consent and what consumers choose.</w:t>
      </w:r>
    </w:p>
    <w:p>
      <w:r>
        <w:t>[Interviewer] (Senator Klobuchar) Thank you.</w:t>
        <w:br/>
        <w:t>Ms. Kak, Senator Thune and I have a bill--I think you may be familiar with it--the AI Research, Innovation, and Accountability Act--to increase transparency and accountability for the riskiest nondefense applications of AI.</w:t>
        <w:br/>
        <w:t>It directs the Commerce Department to set minimum testing and evaluation standards for AI systems that pose the highest risk such as systems used to manage our electric grid, other critical infrastructure.</w:t>
        <w:br/>
        <w:t>It also requires AI deployers to submit regular risk assessments and transparency reports to the Commerce Department that among other things document the source of the AI data used to train employees.</w:t>
        <w:br/>
        <w:t>Do you agree that transparency in the datasets used to train commercially available models can do more to protect consumer privacy but also ensure more reliable systems?</w:t>
      </w:r>
    </w:p>
    <w:p>
      <w:r>
        <w:t>[Respondent] Absolutely, and, Senator Klobuchar, we are actually seeing some of these big tech companies argue in their policy briefs that it is the training stage that is irrelevant and we should only be focusing on the output stage.</w:t>
        <w:br/>
        <w:t>But that could not be further from the truth and it is very clearly in service of their interests alone. So I think we should really double down on both transparency but also testing and evaluation throughout the life cycle of an AI product.</w:t>
        <w:br/>
        <w:t>I will also say that companies should not be getting to grade their own homework so the actual metrics that we use for this evaluation should be set by regulators. It should be set by public bodies and not the companies themselves.</w:t>
      </w:r>
    </w:p>
    <w:p>
      <w:r>
        <w:t>[Interviewer] (Senator Welch) Thank you.</w:t>
        <w:br/>
        <w:t>I want to ask Ms. Kak this question. Senator Bennet and I have introduced the Digital Commission--the Digital Platform Commission Act, and what it would do is establish an independent Federal commission to regulate digital platforms and that would include on key issues like AI and privacy concerns.</w:t>
        <w:br/>
        <w:t>And our theory, essentially, is that the Congress simply cannot keep up with everything that is happening and we cannot address everything in a one-off piece of legislation. There has to be a governmental agency that is properly staffed and resourced to keep up with this.</w:t>
        <w:br/>
        <w:t>We have done this in the past when we started the Securities and Exchange Commission, when we started the Federal Aviation Authority, when we did the Interstate Commerce Commission.</w:t>
        <w:br/>
        <w:t>Give me your thoughts on just the concept of a digital platform commission as having that responsibility in an ongoing basis.</w:t>
      </w:r>
    </w:p>
    <w:p>
      <w:r>
        <w:t>[Respondent] Thank you, Senator, for your leadership on this issue.</w:t>
        <w:br/>
        <w:t>In general we do think that independent regulation and sort of resourcing our enforcers is--should be a top priority. What I will say, though, is that I do think that existing enforcement agencies like the FTC have been working on these issues for decades now.</w:t>
        <w:br/>
        <w:t>They have the capacity. They have the kind of technical expertise. What the moment needs is for these agencies to be much better resourced so that they can meet the moment and for laws like the APRA and the bipartisan ADPPA which empower them to then enforce clear privacy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