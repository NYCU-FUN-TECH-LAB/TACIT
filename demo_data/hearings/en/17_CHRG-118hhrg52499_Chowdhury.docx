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CHRG-118hhrg52499 — Rumman Chowdhury, Responsible AI Fellow, Harvard</w:t>
      </w:r>
    </w:p>
    <w:p>
      <w:r>
        <w:t>Source: https://www.govinfo.gov/app/details/CHRG-118hhrg52499  |  Artificial Intelligence: Advancing Innovation Towards The National Interest  |  House, Committee On Science, Space, And Technology  |  2023-06-22  |  PUBLIC DOMAIN (17 U.S.C. § 105)  |  spoken proceedings only</w:t>
      </w:r>
    </w:p>
    <w:p>
      <w:r>
        <w:t>[Interviewer] (Chairman Lucas) Absolutely. And thank you, Mr. Delangue. And I would note probably that there would be some of my colleagues who would note that your version of English might be more understandable than my Okie dialect.</w:t>
        <w:br/>
        <w:t>But setting that issue aside, I now recognize Dr. Chowdhury for five minutes for her testimony.</w:t>
      </w:r>
    </w:p>
    <w:p>
      <w:r>
        <w:t>[Respondent] Thank you, Chairman Lucas, Ranking Member Lofgren, and esteemed Members of the Committee. My name is Dr. Rumman Chowdhry, and I'm an AI developer, data scientist, and social scientist. For the past seven years, I've helped address some of the biggest problems in AI ethics, including holding leadership roles in responsible AI at Accenture, the largest tech consulting firm in the world, and at Twitter. Today, I'm a responsible AI Fellow at Harvard University. I'm honored to provide testimony on trustworthy AI and innovation.</w:t>
        <w:br/>
        <w:t>Artificial intelligence is not inherently neutral, trustworthy, nor beneficial. Concerted and directed effort is needed to ensure this technology is used appropriately. My career in responsible AI can be described by my commitment to one word: Governance. People often forget that governance is more than the law. Governance is a spectrum, ranging from codes of conduct, standards, open research, and more. In order to remain competitive and innovative, the United States would benefit from a significant investment in all aspects of AI governance.</w:t>
        <w:br/>
        <w:t>I would like to start by dispelling the myth that governance stifles innovation. Much to the contrary, I use the phrase ``Brakes help you drive faster'' to explain this phenomenon. The ability to stop your car in dangerous situations is what enables us to feel comfortable driving at fast speeds. Governance is innovation.</w:t>
        <w:br/>
        <w:t>This holds true for the current wave of artificial intelligence. Recently, a leaked Google memo declared there is no moat. In other words, AI will be unstoppable as open-source capabilities meet and surpass closed models. There is also a concern about the United States remaining globally competitive if we aren't investing in AI development at all costs. This is simply untrue. Building the most robust AI industry isn't just about processors and microchips. The real competitive advantage is trustworthiness.</w:t>
        <w:br/>
        <w:t>If there's one thing to take away from my testimony, it's that the U.S. Government should invest in public accountability and transparency of AI systems. In this testimony, I describe how. I make the following four recommendations to ensure the United States advances innovation in the national interest: First, support for AI model access to enable independent research and audit; second, investment in and legal protections for red teaming and third-party ethical hacking; third, the development of a non-regulatory technology body to supplement existing U.S. Government oversight efforts; fourth, participation in global AI oversight.</w:t>
        <w:br/>
        <w:t>CEOs of the most powerful AI companies will tell you that they spend significant resources to build trustworthy AI. This is true. I was one of those people. My team and I held ourselves to the highest ethical standards, and as--and my colleagues who remain in these roles still do so today. However, a well-developed ecosystem of governance also empowers individuals whose organizational missions are to inform and protect society. The DSA's (Digital Services Act's) article 40 creates this sort of access for Europeans. Similarly, the U.K. Government has announced Google DeepMind and OpenAI will allow model access. My first recommendation is the United States should match these efforts.</w:t>
        <w:br/>
        <w:t>Next, new laws are mandating third-party algorithmic auditing. However, there is currently a workforce challenge in identifying sufficiently trained third-party algorithmic investigators. Two things can fix this. First, funding for independent groups to conduct red teaming and adversarial auditing; and second, legal protections so these individuals operating in the public good are not silenced with litigation.</w:t>
        <w:br/>
        <w:t>With the support of the White House, I am part of a group designing the largest-ever AI red teaming exercise in collaboration with the largest open and closed source AI companies. We will provide access to thousands of individuals who will compete to identify how these models may produce harmful content. Red teaming is a process by which invited third-party experts are given special-permission access by AI companies to find flaws in their models. Traditionally, these practices happen behind closed doors, and public information- sharing is at the company's discretion. We want to open those closed doors. Our goals are to educate, address vulnerabilities, and importantly, grow a new profession.</w:t>
        <w:br/>
        <w:t>Finally, I recommend investment in domestic and global government institutions in alignment with this third-party robust ecosystem. A centralized body focus on responsible innovation could assist existing oversight by promoting interoperable licensing, conducting research to inform AI policy, and sharing best practices and resources. Parallels in other governments include the U.K. Center for Data Ethics and Innovation, of which I'm a board member, and the EU Center for Algorithmic Transparency.</w:t>
        <w:br/>
        <w:t>There's also a sustained an increasing call for global governance of AI system, among them, experts like myself, OpenAI CEO Sam Altman, and former New Zealand Prime Minister Jacinda Ardern. A global governance effort should develop empirically driven, enforceable solutions for algorithmic accountability and promote global benefits of AI systems.</w:t>
        <w:br/>
        <w:t>In sum, innovation in the national interest starts with good governance. By investing in and protecting this ecosystem, we will ensure AI technologies are beneficial to all. Thank you for your time.</w:t>
      </w:r>
    </w:p>
    <w:p>
      <w:r>
        <w:t>[Interviewer] (Ms. Lofgren) Thank you, Mr. Chairman. And thanks to our panelists. This is wonderful testimony. And I'm glad this is the first of several hearings because there's a lot to wrap our heads around.</w:t>
        <w:br/>
        <w:t>Dr. Chowdhury, as you know, large language models have basically vacuumed up all the information from the internet, and there is a dispute between copyright holders who feel they ought to be compensated, others who feel it's a fair use of the information. You know, it's in court. They will probably decide it before Congress will.</w:t>
        <w:br/>
        <w:t>But here's the question I've had. What techniques are possible to identify copyrighted material in the training corpus of the large language models? Is it even possible to go back and identify protected material?</w:t>
      </w:r>
    </w:p>
    <w:p>
      <w:r>
        <w:t>[Respondent] Thank you for the excellent question. It's not easy. It is quite difficult. What we really need is protections for the individuals generating this artwork because they are at risk of having not only their work stolen, but their entire livelihood taken.</w:t>
      </w:r>
    </w:p>
    <w:p>
      <w:r>
        <w:t>[Interviewer] (Ms. Lofgren) No, I understand but the question is----</w:t>
      </w:r>
    </w:p>
    <w:p>
      <w:r>
        <w:t>[Respondent] Yes.</w:t>
      </w:r>
    </w:p>
    <w:p>
      <w:r>
        <w:t>[Interviewer] (Ms. Lofgren) Retroactively, is it possible to identify?</w:t>
      </w:r>
    </w:p>
    <w:p>
      <w:r>
        <w:t>[Respondent] It's difficult to, but yes, it can. One can use digital imaging matching. But it's also important to think through, you know, what we are doing with the data, what it is being used for----</w:t>
      </w:r>
    </w:p>
    <w:p>
      <w:r>
        <w:t>[Interviewer] (Ms. Lofgren) No, I understand that as well.</w:t>
      </w:r>
    </w:p>
    <w:p>
      <w:r>
        <w:t>[Respondent] Absolutely. Thank you.</w:t>
      </w:r>
    </w:p>
    <w:p>
      <w:r>
        <w:t>[Interviewer] (Ms. Lofgren) One of the things I'm interested in, you mentioned CFAA (Computer Fraud and Abuse Act), and that's a barrier to people trying to do third-party analysis. I had a bill--actually, after Aaron Swartz's untimely and sad demise, I had a bill named after him to allow those who are making non- commercial use to actually do what Aaron was doing. And Jim Sensenbrenner was my co-sponsor, since retired, and we couldn't get anywhere. There were large vested interests who opposed that. Do you think if we approached it just as those who register rather than be licensed with the government as non- commercial entities that are doing redshirting, whether that would be a viable model for what you're suggesting?</w:t>
      </w:r>
    </w:p>
    <w:p>
      <w:r>
        <w:t>[Respondent] I think so, yes. I think that would be a great start. I do think there would need to be a follow up to ensure that people are indeed using it for non-commercial purposes.</w:t>
      </w:r>
    </w:p>
    <w:p>
      <w:r>
        <w:t>[Interviewer] (Ms. Lofgren) Correct. I'm interested in the whole issue of licensing versus registration. I'm mindful that the Congress really doesn't know enough in many cases to create a licensing regime. And the technology is moving so fast that I fear we might make some mistakes or Federal agencies might make some mistakes. But licensing, which is giving permission, would be different than registration, which would allow for the capacity to oversee and prevent harm. What's your thought on the two alternatives, anyone who wants to speak?</w:t>
      </w:r>
    </w:p>
    <w:p>
      <w:r>
        <w:t>[Respondent] I can speak to that. I think overly onerous licensing would actually prevent people from doing one-off experimental or fun exercises. What we have to understand is, you know, there is a particular scale of impact, number of people being--you know, using a product that maybe would trigger licensing, rather than saying everybody needs to license. There are college students, high school kids who want to use these models and just do fun things, and we should allow them to do it.</w:t>
      </w:r>
    </w:p>
    <w:p>
      <w:r>
        <w:t>[Interviewer] (Mr. Obernolte) I would agree. And I think that we can put metrics on those things. I just don't think that calling AI trustworthy is helpful because we're already having this perceptual problem that people are thinking of it in an anthropomorphic way. And it isn't. It is just software. And, you know, we can talk about the intent. When we deploy it, we can talk about the intent when we create it of us as humans, but to impart those qualities to the software I think is misleading to people.</w:t>
        <w:br/>
        <w:t>Dr. Chowdhury, I want to continue the Ranking Member's line of questioning, which I thought was excellent, on the intersection between copyright holders and content creators and the training of AI because I think that this is going to be a really critical issue for us to grapple with. And I mean, here's the problem. The--if we say, as some content creators have suggested, that no copyrighted content can be used in the training of AI, you know, which from their point of view is a completely reasonable thing to be saying, but if we do that, then we're going to wind up with AI that is fundamentally useless in a lot of different domains.</w:t>
        <w:br/>
        <w:t>And let me give you a specific example, because I'd like your thoughts on it. I mean, one trademarked term is Super Bowl, right? The NFL (National Football League) would not like someone using the word Super Bowl in a commercial sense. If you own a bar, you have to talk about, you know, the party to watch the big game, nudge, nudge, wink, wink, right? Which is, from their point of view, completely reasonable. But if you prohibited the use of the word Super Bowl in training AI, you'd come up with a large language model that if you said what time is the Super Bowl, it would have no idea what you were talking about. You know, it would lack the--you know, the context to be able to answer questions like that. So how do we navigate that space?</w:t>
      </w:r>
    </w:p>
    <w:p>
      <w:r>
        <w:t>[Respondent] I think you bring up an excellent point. I think these technologies are going to push the upper limits of many of the laws we have, including protections for copyright. I don't think there's a good answer. I think this is what we are negotiating today. The answer will lie somewhere in the spectrum. There will be certain terms. I think a similar conversation happened about the term ``taco Tuesday'' and the ability to use it widely, and it was actually decided you could use it widely. I think some of these will be addressed on a case-by-case basis. But more broadly, I think the thing to keep an eye on is whether or not somebody's livelihood is being impacted. It's not really about a word or picture. It is actually about whether someone is taken out of a job because of a model that's being built.</w:t>
      </w:r>
    </w:p>
    <w:p>
      <w:r>
        <w:t>[Interviewer] (Mr. Obernolte) I partially agree. You know, I think it is-- it gets into a very dicey area when we talk about if someone's job is being impacted because AI is going to be extremely economically disruptive. And our job as lawmakers is to make sure that disruption is largely positive for the median person in our society. But, you know, jobs will be impacted. We hope that most will be positive and not negative.</w:t>
        <w:br/>
        <w:t>I actually think--and I am going to run out of time here, but I--we have a large body of legal knowledge already on this topic around the concept of fair use, and I think that that really is the solution to this problem. There'll be fair use of intellectual property in AI, and there'll be things that are-- clearly are not fair use or infringing. And I think that we can use that as a foundation, but I'd love to continue the discussion later.</w:t>
      </w:r>
    </w:p>
    <w:p>
      <w:r>
        <w:t>[Respondent] Absolutely.</w:t>
      </w:r>
    </w:p>
    <w:p>
      <w:r>
        <w:t>[Interviewer] (Ms. Bonamici) Thank you, Mr. Chairman, Ranking Member. Thank you to the witnesses for your expertise.</w:t>
        <w:br/>
        <w:t>I acknowledge the tremendous potential of AI but also the significant risks and concerns that I've heard about, including what we just talked about, potential job displacement, privacy concerns, ethical considerations, bias, which we've been talking about in this Committee for years, market dominance by large firms and in the hands of scammers and fraudsters, a whole range of nefarious possibilities to mislead and deceive voters and consumers. Also, the datasets take up an enormous amount of energy to run. We know--we acknowledge that. So we need responsible development with ethical guidelines to maximize the benefits and minimize the risks of course.</w:t>
        <w:br/>
        <w:t>So, Dr. Chowdhury, as AI systems move forward, I remain concerned about the lack of diversity in the workforce. So could you mention how increasing diversity will help address bias?</w:t>
      </w:r>
    </w:p>
    <w:p>
      <w:r>
        <w:t>[Respondent] What an excellent point. Thank you so much, Congresswoman. So, first of all, we need a wide range of perspectives in order to understand the impact of artificial intelligence systems. I'll give you a specific example from my time at Twitter. We held the first algorithmic bias bounty. That meant we opened up a Twitter model for public scrutiny. And we learned things that my team of highly educated Ph.D.'s wouldn't think of. For example, did you know if you put a single dot on a photo, you could change how the algorithm decided where to crop the photo? We didn't know that. Somebody told us this. Did you know that algorithmic cropping tended to crop out people in camouflage because they blended in with their backgrounds. It did what camouflage is supposed to do. We didn't know that. So we learn more when we bring more people in. So you know, open--more open access, independent researcher funding, red teaming, et cetera, opening doors to people will be what makes our systems more robust.</w:t>
      </w:r>
    </w:p>
    <w:p>
      <w:r>
        <w:t>[Interviewer] (Ms. Bonamici) Absolutely, appreciate that so much.</w:t>
        <w:br/>
        <w:t>And I want to continue, Dr. Chowdhury. I want to talk about the ethics. And I expect that those in this room will all agree that ethical AI is important to align the systems with values, respect fundamental rights, contribute positively to society while minimizing potential harms and gets to this trustworthiness issue, which you mentioned and that we've been talking about. So who defines what ethical is? Is there a universal definition? Does Congress have a role? Is this being defined by industry? I know there's a bipartisan proposal for a Blue Ribbon Commission to develop a strategy for regulating AI. Would this be something that they would handle or would NAIRR be involved?</w:t>
        <w:br/>
        <w:t>And also, I'm going to tell you the second part of this question and then let you respond. In your testimony, you talk about ethical hackers and your testimony explains the role that they play, but how can they help design and implement ethical systems? And how can policy differentiate between bad hackers and ethical hackers?</w:t>
      </w:r>
    </w:p>
    <w:p>
      <w:r>
        <w:t>[Respondent] Both great questions. So, first, I want to address the first part of what you brought up is who defines ethics. And, you know, fortunately, this is not a new problem with technology. We have grappled with this in the law for many, many years. So, you know, I recognize that. Previously, someone mentioned that we seem to think a lot of problems are new with technology. This is not a new problem. And usually what we do is we get at this by a diversity of opinions and input and also ensuring that our AI is reflective of our values. And we've articulated our democratic values, right, for the United States. We have the blueprint of the AI Bill of Rights. We have the NIST AI Risk Management Framework. So we've actually as a nation sat down and done this.</w:t>
        <w:br/>
        <w:t>So to your second question on ethical hackers, ethical hackers are operating in the public good, and there is a very clear difference. So what an ethical hacker will do is, for example, identify a vulnerability in some sort of a system, and often, they actually go to the company first to say, hey, can you fix this? But often, these individuals are silenced with threats of litigation, so what we need to do is actually have increasing protections for these individuals who are operating in the public good, have repositories where people can share this information with each other, and also allow companies to be part of this process. For example, what might responsible disclosure look like? How can we make this not an adversarial environment where it's the public versus companies but the public as a resource for companies to improve what they're doing above and beyond what they're able to do themselves?</w:t>
      </w:r>
    </w:p>
    <w:p>
      <w:r>
        <w:t>[Interviewer] (Ms. Bonamici) I appreciate that. And I want to follow up on the earlier point about--yes, and I'm aware of the work that's been done so far on the ethical standards. However, I'm just questioning whether this is something that--does it need to be put into law, to regulation? Does everyone agree? And could this--is there hope that there could be some sort of universal standard?</w:t>
      </w:r>
    </w:p>
    <w:p>
      <w:r>
        <w:t>[Respondent] I do not----</w:t>
      </w:r>
    </w:p>
    <w:p>
      <w:r>
        <w:t>[Interviewer] (Ms. Bonamici) Ethical standard.</w:t>
      </w:r>
    </w:p>
    <w:p>
      <w:r>
        <w:t>[Respondent] I do not think a universal ethical standard is possible. We live in a society that reflects diversity of opinions, thought, and we need to respect that and encourage that. But how do we prevent--how do we create the safeguards and identify what is harmful? In social media, we think a lot about what is harmful content, toxic content, and all of this lives on the spectrum. And I think any governance that's created has to respect that society changes, people change, the words and terms we use to reflect things change, and our ethics will change as well. So creating a flexible framework by which we can create ethical guidelines to help people make smart decisions is a better way to go.</w:t>
      </w:r>
    </w:p>
    <w:p>
      <w:r>
        <w:t>[Interviewer] (Mr. Obernolte) Certainly.</w:t>
      </w:r>
    </w:p>
    <w:p>
      <w:r>
        <w:t>[Respondent] Yes.</w:t>
      </w:r>
    </w:p>
    <w:p>
      <w:r>
        <w:t>[Interviewer] (Mr. Issa) Thank you. I'll continue right where she left off, Dr. Chowdhury. The--boy, the last answer got me just perfect because--so it's going to be voluntary? So who decides who puts that dot in a place that affects the cropping?</w:t>
      </w:r>
    </w:p>
    <w:p>
      <w:r>
        <w:t>[Respondent] I'm going to continue my answer. So it can be voluntary, but in certain cases, in high risk cases, in high impact----</w:t>
      </w:r>
    </w:p>
    <w:p>
      <w:r>
        <w:t>[Interviewer] (Mr. Issa) We don't do voluntary here in Congress. You know that.</w:t>
      </w:r>
    </w:p>
    <w:p>
      <w:r>
        <w:t>[Respondent] I do. But I also do recognize that the way that we have structured regulation in the United States is context-specific, you know, financial authorities----</w:t>
      </w:r>
    </w:p>
    <w:p>
      <w:r>
        <w:t>[Interviewer] (Mr. Issa) OK. Well, let's get a context because----</w:t>
      </w:r>
    </w:p>
    <w:p>
      <w:r>
        <w:t>[Respondent] Yes.</w:t>
      </w:r>
    </w:p>
    <w:p>
      <w:r>
        <w:t>[Interviewer] (Mr. Issa) And it's for a couple of you. If you've got a Ph.D., you're eligible to answer this question. And if you've published a book, you're eligible to answer this question. Now, the most knowledgeable person on AI up here at the dais that I know of is sitting in the chair right now, so-- but he happened to say fair use. And of course, that gets my hackles up as the Chairman of the Subcommittee that determines what fair use is. Now, how many of you went to college and studied from books that were published for the pure purpose of your reading them, usually by the professor who wrote them? Raise your hand. OK. Nothing has changed in academia.</w:t>
        <w:br/>
        <w:t>So is it fair use to not pay for that book, absorb the entire content, and add it to your learning experience? So then the question--and I'll start with you because both Twitter time and academia time, and so on. Today, everyone assumes that the learning process of AI is fair use. Is there any basis for it being fair use rather than maybe a standard essential copyright, one that must be licensed? But if you're going to absorb every one of your published books and every one of the published books that gave you the education you have and call it fair use, are we in fact turning upside down the history of learning and fair use just because it's a computer?</w:t>
      </w:r>
    </w:p>
    <w:p>
      <w:r>
        <w:t>[Respondent] I think the difference here is--there's a difference between me borrowing a book from my friend, learning, and my individual impact on society----</w:t>
      </w:r>
    </w:p>
    <w:p>
      <w:r>
        <w:t>[Interviewer] (Mr. Issa) Oh, because it's cumulative, because you've borrowed everyone's book and read everyone's book?</w:t>
      </w:r>
    </w:p>
    <w:p>
      <w:r>
        <w:t>[Respondent] Well, and because it's at scale. I cannot impact hundreds of millions of people around the world the way these models can. The things I say will not change the shape of democracy.</w:t>
      </w:r>
    </w:p>
    <w:p>
      <w:r>
        <w:t>[Interviewer] (Mr. Issa) So--I'll accept that. Anyone want to have a slightly different opinion on stealing 100% of all the works from--of all time, both copyrighted and not copyrighted, and calling it fair use and saying because you took so much, because you stole big, that, in fact, you're fine? Anyone want to defend that?</w:t>
      </w:r>
    </w:p>
    <w:p>
      <w:r>
        <w:t>[Respondent] I'm sorry, I don't think that at all. I think it's wrong to do that. I think it's wrong to----</w:t>
      </w:r>
    </w:p>
    <w:p>
      <w:r>
        <w:t>[Interviewer] (Mr. Issa) So do--is one of the essential items that we must determine the rights of the information that goes in to be properly compensated, assuming it's under copyright?</w:t>
      </w:r>
    </w:p>
    <w:p>
      <w:r>
        <w:t>[Respondent] Yes.</w:t>
      </w:r>
    </w:p>
    <w:p>
      <w:r>
        <w:t>[Interviewer] (Ms. Stevens) And thank you, Mr. Chair. I'm hoping I can also get the extra minute given that I am so excited about what we're talking about here today. And I want to thank you all for your individual expertise and leadership on a topic that is transforming the very dialog of society and the way we are going to function and do business yet again at the quarter 21st century mark after we've lived through many technological revolutions already before us.</w:t>
        <w:br/>
        <w:t>And to my colleague who mentioned some very interesting points, I'll just say, we're in a race right now. I'm also on the Select Committee on Competitiveness with the Chinese Communist Party. And I come from Michigan if you can't tell from my accent. And artificial intelligence is proliferating with autonomous vehicle technology. And we're either going to have it in this country or we're not. That's the deal, right? We could ask ourselves, what happened to battery manufacturing and why we're overly reliant on the 85% of battery manufacturing that takes place in China when we would like it to be Michigan manufacturers, when we'd like it to be United States manufacturers? And we're catching up, so invest in the technology.</w:t>
        <w:br/>
        <w:t>I mean, certainly, our witness here from the venture capital company with $5 billion is going to be making those decisions, but our Federal Government has got to serve as a good steward and partner of the technology proliferation through the guardrails that Dr. Chowdhury is talking about or our lunch will be eaten. This is a reality. We've got one AV manufacturer that is wholly owned in the United States. That's Cruise, a subsidiary of General Motors, and they've got to succeed. And we've got a pass the guardrails to enable them to make the cars because right now they can only do 2,500.</w:t>
        <w:br/>
        <w:t>So the question I wanted to ask is--because yesterday, I sent a note. It's a letter to the Secretary of State, Mr. Blinken, and I asked about this conversation, this point that has come up multiple times in the testimony about how we're going to dialog at the international level to put up these proper AI guardrails.</w:t>
        <w:br/>
        <w:t>And so, Dr. Chowdhury, you've brought this up in your testimony. And what do you think are the biggest cross-national problems in need of global oversight with regard to artificial intelligence right now?</w:t>
      </w:r>
    </w:p>
    <w:p>
      <w:r>
        <w:t>[Respondent] Thank you. What a wonderful question, Congresswoman. I don't think every problem is a global problem. The important thing to ask ourselves is simply what is the climate change of AI? What are the problems that are so big a given country or a given company can't solve it themselves? These are things like information integrity, preserving democratic values and democratic institutions, CSAM, child sexual abuse material, radicalization. And we do have organizations that have been set up that are extra-governmental to address these kinds of problems. But there's more--what we need is a rubric or a way of thinking through the biggest problems and how we're going to work on them in a multistakeholder fashion.</w:t>
      </w:r>
    </w:p>
    <w:p>
      <w:r>
        <w:t>[Interviewer] (Mr. Miller) Yes. Thank you for that answer. I'm a big believer that technical education and CTE (career and technical education) should be taught at a K through 12 level for every American to go ahead for an alternative career pathway. And I believe that the American dream has been distorted within this reality for younger generations of what they think that that is. It used to be, you know, a nice house, a white picket fence and to provide for your family and a future generation. Now, it's a little bit different and distorted in my view, so thank you very much for that answer.</w:t>
        <w:br/>
        <w:t>Another question, what role will community and technical colleges play in AI workforce development in the short term, you know, more recently than we think down the road? What about your recommended 2-year programs are well-suited to recruit and train students in AI-related fields?</w:t>
      </w:r>
    </w:p>
    <w:p>
      <w:r>
        <w:t>[Respondent] If I may add quickly, at the--at our generative AI red teaming event, we're working with--funded by the Knight Foundation, working with CDI (Center for Digital Information) to bring hundreds of community college students from around America to hack these models. So we--I absolutely support your endeavors.</w:t>
      </w:r>
    </w:p>
    <w:p>
      <w:r>
        <w:t>[Interviewer] (Mr. Bowman) Thank you so much, Mr. Chairman. And thank you to all the witnesses. Hey, y'all, I'm over here. Thank you to all the witnesses for being here today and for sharing your expertise and your testimony.</w:t>
        <w:br/>
        <w:t>So America has a series of challenges that I would describe as national security challenges. We have millions of children going to bed hungry every single day. We have gun violence as the No. 1 killer of children in our country. We have crippling inequality and a racial and economic caste system that persists. We have issues with climate change. We have issues of children who go to school in historically marginalized and neglected communities not receiving the same education as children who go to schools in wealthier or more suburban communities.</w:t>
        <w:br/>
        <w:t>My question is--and I'll start with Dr. Murdick--can you speak to the risks that we face with people intentionally and unintentionally using AI to exacerbate these issues? What must be done to ensure that these critical areas are improved? Because, to my mind, if we're not using AI to better humanity, what the heck are we using it for? It's not just about commercialization. It's not just about military, but my--it's about our collective humanity and solving the crippling challenges that persist in our country before we even think about China or another foreign adversary.</w:t>
      </w:r>
    </w:p>
    <w:p>
      <w:r>
        <w:t>[Respondent] If I may?</w:t>
      </w:r>
    </w:p>
    <w:p>
      <w:r>
        <w:t>[Interviewer] (Mr. Bowman) Please, yes.</w:t>
      </w:r>
    </w:p>
    <w:p>
      <w:r>
        <w:t>[Respondent] What you're bringing up is a concept of algorithmic bias. And why this is critically important to talk about today is to build on a point from earlier. This is where regulation comes in. We already have laws today that prohibit certain implementations and certain outcomes from happening, independent of the technology or the solution being used. But in addition, we're going to have to identify where the gaps are, that existing regulation is insufficient, and create new ones.</w:t>
        <w:br/>
        <w:t>So a couple of reasons this happens, one is just a lack of diversity in creating these technologies. These technologies are gate-kept, not just by education, but literally geographically gate-kept. People who sit in California try to dictate to school districts in New York how their schools should be run, and that's not how this should work. And second, this techno solutionism, this idea that humanity is flawed and technology will save us all. And that is also incorrect. Humanity is something to be rejoiced in and something to be nurtured and kept, you know--we need to make sure that people are having the best kinds of lives that they can, mediated by technology.</w:t>
        <w:br/>
        <w:t>So algorithmic bias starts with datasets, it continues with implementation, and it continues with the lack of ability to understand and have model visibility. And it continues with a lack of good governance.</w:t>
      </w:r>
    </w:p>
    <w:p>
      <w:r>
        <w:t>[Interviewer] (Mr. McCormick) Thank you, Mr. Chair, and thank you to the witnesses for your thoughtful answers.</w:t>
        <w:br/>
        <w:t>As Members of the House Committee on Science, Space, and Technology, it is our responsibility to address the challenges and opportunities presented by this rapidly advancing technology. Artificial intelligence has the potential to revolutionize our national security strategies and capabilities by harnessing AI's power to analyze vast amounts of data. We can enhance early threat detection, intelligent--intelligence analytics, and decisionmaking processes. However, we must proceed with caution, recognizing the ethical considerations, algorithmic biases, and risks associated with AI deployment.</w:t>
        <w:br/>
        <w:t>As policymakers, we must strike a delicate balance between fostering innovation and protecting our national security interests. This requires investing in research and development to safeguard AI systems against adversarial attacks, ensuring transparency and accountability, and collaborating with international partners to address emerging challenges and establishing norms. By doing so, we can harness and--the transformative potential of AI to strengthen our defense capabilities, while safeguarding our values and security.</w:t>
        <w:br/>
        <w:t>In fact, that whole statement was produced by AI at ChatGPT, which I thought was fun. And matter of fact, it probably could have said it a lot better than me, too. That's where we're at right now.</w:t>
        <w:br/>
        <w:t>I think it's kind of funny. I'm about to replace my entire legislative staff with ChatGPT and save a lot of money--sorry, guys--since they came up with that. And I say that tongue-in- cheek, but I thought you made a really, Dr. Chowdhury, I thought you made a huge statement when you said we are looking at AI like our savior and like it's going to replace us. And I really thought it was great to say that you're not going to save us, and also the government's not going to save us either, by the way. I want to put that in. Maybe that's my little political statement.</w:t>
        <w:br/>
        <w:t>But it's interesting. It is time to replace some of us. I'm an ER physician, and I'm watching radiologists being replaced. There'll be in a supervisory capacity, and you're going to see pathologists next. And eventually, we just had a recent survey that says I'd rather interact with AI than a physician because they give me easy-to-understand answers and they're nicer to me. And they're not in a rush. So I think it's just a matter of time, right? We're seeing that happen right now.</w:t>
        <w:br/>
        <w:t>And in the defense industry, I'm worried because I've seen those documentaries like Terminator and Star Trek. And I understand that we have the potential for systems to actually start outthinking us and actually out-reacting and has a potential to damage us.</w:t>
        <w:br/>
        <w:t>So I'm curious, what kind of guardrails should we put in place to keep us not only employed but actually safe as far as--Dr. Chowdhury, since you had the most insightful comments so far, I'll let you start.</w:t>
      </w:r>
    </w:p>
    <w:p>
      <w:r>
        <w:t>[Respondent] I appreciate that. So I think you're talking about two things here. One is job displacement, which has happened with many technologies in the past. And I think some of my colleagues on this panel have raised the need for upskilling, retraining, easier access, lower barriers to entry, investment in jobs programs. Frankly, these are almost standard, but now we need to apply them to technology.</w:t>
        <w:br/>
        <w:t>And the second part is really parsing out what we mean by risks and harms. So some of the Terminator type narratives, we are very, very far from these things. But there are harms that we are seeing today, people being denied medical care or insurance because of an incorrectly specified model. We have examples of people of color being denied kidney transplants because an algorithm is incorrectly determining whether or not they should be on a kidney transplant list. These are harms that are happening today. We can't even figure out how to fix these now. We don't have enough to fix these now. We are so far away from a Terminator, and really what we should be focusing on are the harms in technology we're building today.</w:t>
      </w:r>
    </w:p>
    <w:p>
      <w:r>
        <w:t>[Interviewer] (Mr. Sorensen) I'd like to begin by thanking Chairman Lucas and Ranking Member Lofgren for convening this hearing and for our witnesses today.</w:t>
        <w:br/>
        <w:t>Building AI systems responsibly is vital. I believe Congress is instrumental in providing the guardrails with which AI can be implemented. However, there's much that the private sector must do as well. Dr. Chowdhury, how should we audit AI systems to ensure that they do not provide unintended output? How do we ensure that companies that create the algorithms are using accurate datasets when training the system?</w:t>
        <w:br/>
        <w:t>And also, I've met with Amazon, Microsoft, and Google and each have different stances on the need for guardrails within their companies. One representative of one of these companies says it's actually Congress' job. So do we need a system like the European Union's AI Act, which includes the concept of triangles of risk? And how can Congress learn from the Europeans concept?</w:t>
      </w:r>
    </w:p>
    <w:p>
      <w:r>
        <w:t>[Respondent] You are speaking to my heart. This is what I've been spending the past seven years of my life doing. Interesting to note that I'm not a computer scientist by background. I'm a social scientist, so I fundamentally think about impact on people in society.</w:t>
        <w:br/>
        <w:t>I would actually direct you to think about the way the Digital Services Act is constructed where they've actually defined five areas. These are including things like impact on elections and democracy, impact on things like mental health, you know, and more like socially developed issues and developing audits around them for companies that have the at- scale level of impact. Also, I am an audit consultant for the Digital Services Act helping them construct these methodologies.</w:t>
        <w:br/>
        <w:t>I will add that it is not easy. And not only for traditional machine learning and AI models but in generative AI, now we have a whole other ballgame. So really, what the investment is needed here is in this workforce development of critical thinkers and algorithmic auditors.</w:t>
      </w:r>
    </w:p>
    <w:p>
      <w:r>
        <w:t>[Interviewer] (Mr. Sorensen) Great. Follow up question, you know, when we go to a search engine or we have a video conference, do you believe that there should be safeguards so that consumers understand if the data that they're receiving is organic and believable and, most important, trustworthy?</w:t>
      </w:r>
    </w:p>
    <w:p>
      <w:r>
        <w:t>[Respondent] Yes.</w:t>
      </w:r>
    </w:p>
    <w:p>
      <w:r>
        <w:t>[Interviewer] (Mrs. Foushee) Thank you, Mr. Chairman. And thank you all for your testimonies here today.</w:t>
        <w:br/>
        <w:t>My first question is to Dr. Chowdhury. And I think that I was really struck while reading your testimony by a particular line where you say, ``It is important to dispel the myth that governance stifles innovation,'' that--during your career that you have found--and you talked about this a little earlier, governance is innovation. Can you please elaborate on that notion that governance is innovation in the context of AI, and how can the Federal Government and certainly Congress fulfill our oversight duties to get this right?</w:t>
      </w:r>
    </w:p>
    <w:p>
      <w:r>
        <w:t>[Respondent] Thank you. And I would love to elaborate on this. And here's where we make a distinction between what is research and what ends up being applied. In my time helping Fortune 500 companies implement AI systems, 99% of the time, the reason they did not implement it is because they could not reliably trust or predict what the outcome was. They did not know if they were operating within the appropriate safeguards, if they would be breaking the law, what it even meant to possibly break the law, so they just decided to not do it. So by creating the appropriate set of standards, guidelines, laws--and this is all within the remit of Congress--you actually help innovation by showing companies where the safe area to innovate and play is.</w:t>
      </w:r>
    </w:p>
    <w:p>
      <w:r>
        <w:t>[Interviewer] (Ms. Lee) Thank you. And I agree with your first point, obviously.</w:t>
        <w:br/>
        <w:t>Just last year, Shudu, a Black AI-generated model was featured in campaigns for Balmain, for Elise, and even Vogue. The creator said the model was inspired by human models like Naomi Campbell and Alex Weck. We know the fashion industry has long been discriminatory toward Black women and other women of color.</w:t>
        <w:br/>
        <w:t>My question, Dr. Chowdhury, what needs to be done to ensure that AI technologies are not taking away work from Black folks in industries that are already White-dominated?</w:t>
      </w:r>
    </w:p>
    <w:p>
      <w:r>
        <w:t>[Respondent] I think investing in retraining programs and compensation programs for individuals whose jobs will be taken away is key and critical here. We can't just leave people at the whims of massive companies that don't care or don't think or don't even know anything about them.</w:t>
      </w:r>
    </w:p>
    <w:p>
      <w:r>
        <w:t>[Interviewer] (Ms. Lee) Do you have an opinion or an idea of how we can create safeguards to establish the rights of individuals over the use of their image, their voice, and their likeness in AI technologies?</w:t>
      </w:r>
    </w:p>
    <w:p>
      <w:r>
        <w:t>[Respondent] I think this is something that Congress should take very seriously and think through. But I do--for example, myself, I am concerned about my image being on the internet and being part of training data or, you know, an image being generated that looks something like me but maybe isn't me, or, more seriously, the ability to create deepfakes that look like people, so we need these protections for all individuals. And in particular, I want to say that women and people of color are the primary targets of deepfake-generated photos.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