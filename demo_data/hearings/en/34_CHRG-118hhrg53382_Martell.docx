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CHRG-118hhrg53382 — Craig Martell, Chief Digital And Ai Officer, Department Of Defense</w:t>
      </w:r>
    </w:p>
    <w:p>
      <w:r>
        <w:t>Source: https://www.govinfo.gov/app/details/CHRG-118hhrg53382  |  How Are Federal Agencies Harnessing Artificial Intelligence?  |  House, Subcommittee On Cybersecurity, Information Technology, And Government Innovation / Committee On Oversight And Accountability  |  2023-09-14  |  PUBLIC DOMAIN (17 U.S.C. § 105)  |  spoken proceedings only</w:t>
      </w:r>
    </w:p>
    <w:p>
      <w:r>
        <w:t>[Interviewer] (Ms. Mace) Thank you.</w:t>
        <w:br/>
        <w:t>And I will recognize Dr. Martell to please begin your opening statement.</w:t>
      </w:r>
    </w:p>
    <w:p>
      <w:r>
        <w:t>[Respondent] Chairwoman Mace, Ranking Member Connolly, and distinguished Members of the Subcommittee, thank you very much for inviting us here today.</w:t>
        <w:br/>
        <w:t>And I would like to start just by asking the question, what is AI? And so, we should have a sort of common definition in our head as we are going through this. So, when I say the phrase ``artificial intelligence,'' I simply mean statistics at scale.</w:t>
        <w:br/>
        <w:t>We gather massive amounts of data from the past. We use it to build a model, and we use it to predict the future. It is really important to think about it that way because it is statistics at scale, which means it is never 100 percent correct, which means for every model that we build, it will always, sometimes, get it wrong. And so, a large part of what we have to think about is how do we understand when it gets it wrong, and what should we do when it does get it wrong. So, it is really important to rethat as I am going through my comments. My other panelists here may have different definitions, but that is the operative one for me.</w:t>
        <w:br/>
        <w:t>I look forward to sharing the ongoing efforts of the Chief Digital and AI Office around the responsible use of data analytics and AI-enabled technologies to accomplish our national defense mission.</w:t>
        <w:br/>
        <w:t>Data analytics and AI are integral to accomplishing the priorities set forth in the National Defense Strategy. To support these efforts, the CDAO has established five strategic initiatives: Improving data quality; that is the stuff we use to measure the past. Developing robust performance metrics; that tells us how well we are doing in the future. Providing enterprise-ready AI scaffolding; building the data integration layer for CJADC2; and developing a robust talent management plan for the Department of Defense as a whole.</w:t>
        <w:br/>
        <w:t>First, quality data is CDAO's foundational priority. We are focused on holistically improving the quality of the data that enables most DOD use cases. For example, CDAO is providing data and digital talent teams to the principal staff assistants and the combatant commanders through the Accelerating Data and AI Initiative, also called ADA.</w:t>
        <w:br/>
        <w:t>Additionally, the CDAO is creating validation and verification processes that check data for errors, inconsistency and, with respect to bias, class imbalances, before AI models are ever even produced. We are also working closely with the U.S. Cyber Command on their 5-year AI roadmap for rapidly acquiring and adopting AI systems.</w:t>
        <w:br/>
        <w:t>Second, in business performance, CDAO, in partnership with the DOD performance improvement officer, is defining and data- enabling the metrics that the DOD will use to assess and manage its performance in support of the Secretary of Defense's priorities, the National Defense Strategy, and the strategic management plan. CDAO is ensuring that these metrics are outcome-based, not just how many meetings did I go to, but the effectiveness of those meetings, and measurable.</w:t>
        <w:br/>
        <w:t>Third, enterprise AI scaffolding consists of the robust environments and tools that enable cutting-edge development of machine learning and AI capabilities. We provide the technical and nontechnical enterprise services necessary to accelerate secure, reliable, and responsible AI development.</w:t>
        <w:br/>
        <w:t>Fourth, for CJADC2, CDAO is focused on building the data integration layer that will enable data-centric command and control across the Department and with our partners and allies. CDAO is iteratively assessing the necessary capabilities for this data integration layer via a series of experiments called GIDE, Global Information Dominance Experiments. And these experiments are in their seventh iteration and currently underway now. GIDE 8 is scheduled for December, and I am happy to brief the Committee on the successes that we have been having in GIDE.</w:t>
        <w:br/>
        <w:t>Finally, in order to enable data-driven capabilities across the entire Department of Defense, we are building a unified digital workforce program with the chief talent management officer and other under secretaries. The goal of this program is to develop a digital workforce that is globally identifiable and readily accessible for DOD use.</w:t>
        <w:br/>
        <w:t>Ladies and gentlemen, within all of these initiatives, I want to clarify that AI is not a singular, monolithic technology, nor a one-size-fits-all solution. That is extremely important. When we say AI, it is not something that if we have it, we win, and if they have it, we lose.</w:t>
        <w:br/>
        <w:t>We need different algorithms, different success criteria, and different data to train the different models underpinning each of our different use cases. Think about the different use cases in your daily lives: talking to your phone, getting shopping suggestions, does this shirt go with those pants, and using a search engine to find the information you need. Each of these require very different AI technologies.</w:t>
        <w:br/>
        <w:t>The same is true for the DOD. We need computer vision to understand our environment; natural language processing to navigate the Department's policies and idiomatic language, which is really hard for humans to understand; and reinforcement learning for predictive maintenance; as well as many other types of machine learning algorithms.</w:t>
        <w:br/>
        <w:t>It is very important to remember that AI is neither a panacea nor a Pandora's box, and if we think about it that way, we are not thinking about it correctly and we are not going to be able to tackle the problem. It is not a one size thing. We need to evaluate its effectiveness and concomitant dangers on a use case by use case basis.</w:t>
      </w:r>
    </w:p>
    <w:p>
      <w:r>
        <w:t>[Interviewer] (Ms. Mace) We have got to wrap it up. I apologize.</w:t>
      </w:r>
    </w:p>
    <w:p>
      <w:r>
        <w:t>[Respondent] I am done. That was my last word.</w:t>
      </w:r>
    </w:p>
    <w:p>
      <w:r>
        <w:t>[Interviewer] (Mr. Langworthy) Transparency I think is something that we all need to fight for, especially as this emerging technology is coming at us so quickly.</w:t>
        <w:br/>
        <w:t>I want to see if regulatory sandboxes have been part of your conversations. The European Parliament approved its AI Act, which includes a conversation about setting up coordinated AI regulatory sandboxes to foster innovation in artificial intelligence across the EU.</w:t>
        <w:br/>
        <w:t>Do you see regulatory sandboxes having success in the EU and whether or not do you think they will be successful in the United States?</w:t>
      </w:r>
    </w:p>
    <w:p>
      <w:r>
        <w:t>[Respondent] So, we think being able to work effectively with AI with our partners and allies is extremely important. So, we have been focusing a lot, not only on the data sharing and how do we do that effectively according to regulations, but also how do we build models together and evaluate the effectiveness of those models together. And so, we have a number of initiatives working through that.</w:t>
      </w:r>
    </w:p>
    <w:p>
      <w:r>
        <w:t>[Interviewer] (Mr. Khanna) Thank you, Mr. Chair.</w:t>
        <w:br/>
        <w:t>Dr. Martell, I thought your description of AI as statistics on scale was one of the best I have heard. Was that your phrase or is that someone else's?</w:t>
      </w:r>
    </w:p>
    <w:p>
      <w:r>
        <w:t>[Respondent] You know, these things get bounced around. I think it is mine, but it might not be, so I do not want to claim anything that is not, but it is one I have been using for a while for explanatory purposes.</w:t>
      </w:r>
    </w:p>
    <w:p>
      <w:r>
        <w:t>[Interviewer] (Mr. Khanna) My time has expired. I am still waiting for ChatGPT to come up with something as eloquent as statistics with scale, but we will see.</w:t>
      </w:r>
    </w:p>
    <w:p>
      <w:r>
        <w:t>[Respondent] I do not think that is possible, sorry.</w:t>
      </w:r>
    </w:p>
    <w:p>
      <w:r>
        <w:t>[Interviewer] (Mr. Timmons) Thank you, Mr. Chairman.</w:t>
        <w:br/>
        <w:t>Thank you to all our witnesses for being here.</w:t>
        <w:br/>
        <w:t>Dr. Martell, I want to start out with you. You defined AI in a way that I have never heard before and in a way that is not really what other searches would define it as. Can you elaborate on that definition?</w:t>
      </w:r>
    </w:p>
    <w:p>
      <w:r>
        <w:t>[Respondent] Sure. So, it actually does not define all of AI. It defines modern AI. There is a lot of prior generational AI that is actually rule-based, expert systems where they have written a bunch of if-then statements. I would not call that statistics at scale.</w:t>
        <w:br/>
        <w:t>But modern AI is--all of modern AI--it is based on gathering massive amounts of data from the past. That is our lens into the world. And particularly, it is highly curated labeled data, which represents the task at hand. It is using that to build a model.</w:t>
        <w:br/>
        <w:t>And you can just think back to any simple class you had where you did linear regression. That linear regression is the model, and so it builds the model and then it uses that model to predict the future. And I do not think anybody in the scientific community would disagree with that as a general characterization of how modern AI applies.</w:t>
      </w:r>
    </w:p>
    <w:p>
      <w:r>
        <w:t>[Interviewer] (Mr. Timmons) I appreciate you elaborating. I see where you are--I see your point and I agree. I mean, I had not thought of it that way.</w:t>
        <w:br/>
        <w:t>Can we talk about possible uses of AI within either DOD or our adversaries' military capabilities?</w:t>
      </w:r>
    </w:p>
    <w:p>
      <w:r>
        <w:t>[Respondent] Sure. One of the reasons--if I may, one of the reasons I describe it like that is to have people realize that AI is not monolithic. So, when we say AI, what we really mean is a specific AI-based technology or a specific statistically based technology. And it is important to differentiate that, because we may be doing really well for one use case and very poorly in another, and that may be so for our adversaries as well.</w:t>
        <w:br/>
        <w:t>And so, if we focus mostly on AI as a monolithic thing, if we have it, we win; if they have it, we lose, then we are actually missing where we should be aiming our attention at: particular capabilities that we want to deliver or capabilities that we want to defend against. And so, we spend a lot of our energy characterizing those.</w:t>
        <w:br/>
        <w:t>That is a conversation I am happy to have with you in a different venue.</w:t>
        <w:br/>
        <w:t>But there is lots of use cases within the business aspect of the Department of Defense. Doing analysis of the documents with modern, language-based artificial intelligence is really effective. Understanding the environment using computer vision is really helpful. But in that case, when you think about understanding a document or an image being analyzed and some action being taken from that analyzed image, it is really important to remember that that was a statistical answer.</w:t>
        <w:br/>
        <w:t>So, let us say that we say that there is something in that image, right. We are looking for a truck or a school bus, and we say it is a truck, but it is actually a school bus. And the system got it wrong. Called it a truck when it is a school bus. It is really important to us to build systems that are not simply dependent upon that algorithm but that have humans wrapped around it. It is really human machine teaming so that a human can say, oh, no, it got it wrong. And then there is a-- because remember, they are statistical, so they will--it will always be the case that every model will sometimes get it wrong. Always be the case that every model will sometimes get it wrong. So, you need to have a human machine teaming structure so that that human can correct the system and feed back the system and make the system better.</w:t>
      </w:r>
    </w:p>
    <w:p>
      <w:r>
        <w:t>[Interviewer] (Mr. Timmons) And I think as it relates to weaponizing it, one of the benefits is the speed at which it can act. And if you have a drone swarm that is AI enabled, I mean, how do you incorporate the human component? Because the whole benefit of using AI in that scenario would be the speed at which it is able to act.</w:t>
      </w:r>
    </w:p>
    <w:p>
      <w:r>
        <w:t>[Respondent] Correct. I think that is an excellent question and thank you for it, Congressman Timmons.</w:t>
        <w:br/>
        <w:t>One thing the military does well is train with technology. And so, you can think about the way our training works over and over and over and over and over again as a way for you to develop justified confidence in a tool, right? If you have justified confidence in your weapon, sometimes it is going to jam, but you still get a sense of the likelihood or the conditions under which it might, and you learn how to use it.</w:t>
      </w:r>
    </w:p>
    <w:p>
      <w:r>
        <w:t>[Interviewer] (Mr. Timmons) I see where you are going. Planning for the training component to make sure that you have answered the question 4,000 times before it is actually done with live fire is the solution.</w:t>
      </w:r>
    </w:p>
    <w:p>
      <w:r>
        <w:t>[Respondent] That is right. And sometimes it will get it wrong, and then whomever made the decision to deploy that system will be responsible, as we always are. There is always a responsible agent making a decision to deploy a system.</w:t>
      </w:r>
    </w:p>
    <w:p>
      <w:r>
        <w:t>[Interviewer] (Mr. Timmons) And I guess there is--what is concerning is that while our military will likely make sure that there is a human component and a training component, a nonstate actor that does not care about collateral damage----</w:t>
      </w:r>
    </w:p>
    <w:p>
      <w:r>
        <w:t>[Respondent] Correct.</w:t>
      </w:r>
    </w:p>
    <w:p>
      <w:r>
        <w:t>[Interviewer] (Mr. Timmons) And/or consequences of their actions may be able to use the same technology without regard to the necessary collateral damage.</w:t>
      </w:r>
    </w:p>
    <w:p>
      <w:r>
        <w:t>[Respondent] That is 100 percent correct. And then we see that as a particular use case that we should train against. What are the tools and countermeasures we need for that situation? That is why I think it is really important to not think about it as monolithic but as use case by use case based.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