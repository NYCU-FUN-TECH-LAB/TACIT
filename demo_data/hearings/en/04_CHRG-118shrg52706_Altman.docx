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CHRG-118shrg52706 — Samuel Altman, Chief Executive Officer, Openai</w:t>
      </w:r>
    </w:p>
    <w:p>
      <w:r>
        <w:t>Source: https://www.govinfo.gov/app/details/CHRG-118shrg52706  |  Oversight Of A.I.: Rules For Artificial Intelligence  |  Senate, Subcommittee On Privacy, Technology, And The Law / Committee On The Judiciary  |  2023-05-16  |  PUBLIC DOMAIN (17 U.S.C. § 105)  |  spoken proceedings only</w:t>
      </w:r>
    </w:p>
    <w:p>
      <w:r>
        <w:t>[Interviewer] (Chair Blumenthal) Thank you. Mr. Altman, we're going to begin with you, if that's okay.</w:t>
      </w:r>
    </w:p>
    <w:p>
      <w:r>
        <w:t>[Respondent] Thank you. Thank you, Chairman Blumenthal, Ranking Member Hawley, Members of the Judiciary Committee. Thank you for the opportunity to speak to you today about large neural networks. It's really an honor to be here, even more so in the moment than I expected. My name is Sam Altman. I'm the chief executive officer of OpenAI.</w:t>
        <w:br/>
        <w:t>OpenAI was founded on the belief that artificial intelligence has the potential to improve nearly every aspect of our lives, but also that it creates serious risks we have to work together to manage. We're here because people love this technology. We think it can be a printing press moment. We have to work together to make it so.</w:t>
        <w:br/>
        <w:t>OpenAI is an unusual company, and we set it up that way because AI is an unusual technology. We are governed by a nonprofit, and our activities are driven by our mission and our charter, which commit us to working to ensure that the broad distribution of the benefits of AI and to maximizing the safety of AI systems. We are working to build tools that one day can help us make new discoveries and address some of humanity's biggest challenges, like climate change and curing cancer.</w:t>
        <w:br/>
        <w:t>Our current systems aren't yet capable of doing these things, but it has been immensely gratifying to watch many people around the world get so much value from what these systems can already do today. We love seeing people use our tools to create, to learn, to be more productive. We're very optimistic that there are going to be fantastic jobs in the future and that current jobs can get much better.</w:t>
        <w:br/>
        <w:t>We also love seeing what developers are doing to improve lives. For example, Be My Eyes used our new multimodal technology in GPT-4 to help visually impaired individuals navigate their environment. We believe that the benefits of the tools we have deployed so far vastly outweigh the risks, but ensuring their safety is vital to our work, and we make significant efforts to ensure that safety is built into our systems at all levels.</w:t>
        <w:br/>
        <w:t>Before releasing any new system, OpenAI conducts extensive testing, engages external experts for detailed reviews and independent audits, improves the model's behavior, and implements robust safety and monitoring systems. Before we released GPT-4, our latest model, we spent over 6 months conducting extensive evaluations, external red teaming, and dangerous capability testing.</w:t>
        <w:br/>
        <w:t>We are proud of the progress that we made. GPT-4 is more likely to respond helpfully and truthfully and refuse harmful requests than any other widely deployed model of similar capability; however, we think that regulatory intervention by governments will be critical to mitigate the risks of increasingly powerful models. For example, the U.S. Government might consider a combination of licensing and testing requirements for development and release of AI models above a threshold of capabilities.</w:t>
        <w:br/>
        <w:t>There are several other areas I mention in my written testimony where I believe that companies like ours can partner with governments, including ensuring that the most powerful AI models adhere to a set of safety requirements, facilitating processes to develop and update safety measures, and examining opportunities for global coordination. And as you mentioned, I think it's important that companies have their own responsibility here, no matter what Congress does.</w:t>
        <w:br/>
        <w:t>This is a remarkable time to be working on artificial intelligence. But as this technology advances, we understand that people are anxious about how it could change the way we live. We are, too. But we believe that we can and must work together to identify and manage the potential downsides so that we can all enjoy the tremendous upsides.</w:t>
        <w:br/>
        <w:t>It is essential that powerful AI is developed with democratic values in mind, and this means that U.S. leadership is critical. I believe that we will be able to mitigate the risks in front of us and really capitalize on this technology's potential to grow the U.S. economy and the world's. And I look forward to working with you all to meet this moment, and I look forward to answering your questions. Thank you.</w:t>
      </w:r>
    </w:p>
    <w:p>
      <w:r>
        <w:t>[Interviewer] (Chair Blumenthal) Thanks very much, Professor Marcus. We're going to have 7-minute rounds of questioning, and I will begin.</w:t>
        <w:br/>
        <w:t>First of all, Professor Marcus, we are here today because we do face that perfect storm. Some of us might characterize it more like a bomb in a china shop, not a bull. And as Senator Hawley indicated, there are precedents here, not only the atomic warfare era, but also the Genome Project, the research on genetics, where there was international cooperation as a result. And we want to avoid those past mistakes, as I indicated in my opening statement, that were committed on social media. That is precisely the reason we are here today.</w:t>
        <w:br/>
        <w:t>ChatGPT makes mistakes. All AI does. And it can be a convincing liar, what people call hallucinations. That might be an innocent problem in the opening of a Judiciary Subcommittee hearing where a voice is impersonated--mine, in this instance-- or quotes from research papers that don't exist. But ChatGPT and Bard are willing to answer questions about life-or-death matters: for example, drug interactions. And those kinds of mistakes can be deeply damaging.</w:t>
        <w:br/>
        <w:t>I'm interested in how we can have reliable information about the accuracy and trustworthiness of these models and how we can create competition and consumer disclosures that reward greater accuracy. The National Institute of Standards and Technology actually already has an AI accuracy test, the face recognition vendor test. It doesn't solve for all the issues with facial recognition, but the scorecard does provide useful information about the capabilities and flaws of these systems. So, there's work on models to assure accuracy and integrity.</w:t>
        <w:br/>
        <w:t>My question--let me begin with you, Mr. Altman--is: Should we consider independent testing labs to provide scorecards and nutrition labels, or the equivalent of nutrition labels, packaging that indicates to people whether or not the content can be trusted, what the ingredients are, and what the garbage going in may be, because it could result in garbage going out?</w:t>
      </w:r>
    </w:p>
    <w:p>
      <w:r>
        <w:t>[Respondent] Yes. I think that's a great idea. I think that companies should put their own sort of, you know, ``Here are the results of our tests of our model before we release it, here's where it has weaknesses, here's where it has strengths.'' But also, independent audits for that are very important.</w:t>
        <w:br/>
        <w:t>These models are getting more accurate over time. You know, as we have, I think, said as loudly as anyone, this technology is in its early stages. It definitely still makes mistakes. We find that people, that users are pretty sophisticated and understand where the mistakes are or are likely to be, that they need to be responsible for verifying what the models say, that they go off and check it. I worry that, as the models get better and better, the users can have sort of less and less of their own discriminating thought process around it. But I think users are more capable than we often give them credit for in conversations like this.</w:t>
        <w:br/>
        <w:t>I think a lot of disclosures--which, if you've used ChatGPT, you'll see--about the inaccuracies of the model are also important. And I'm excited for a world where companies publish, with the models, information about how they behave, where the inaccuracies are, and independent agencies or companies provide that, as well. I think it's a great idea.</w:t>
      </w:r>
    </w:p>
    <w:p>
      <w:r>
        <w:t>[Interviewer] (Chair Blumenthal) I alluded, in my opening remarks, to the jobs issue, the economic effects on employment. I think you have said, in fact, and I'm going to quote, ``Development of superhuman machine intelligence is probably the greatest threat to the continued existence of humanity,'' end quote. You may have had in mind the effect on jobs, which is really my biggest nightmare, in the long term. Let me ask you what your biggest nightmare is and whether you share that concern.</w:t>
      </w:r>
    </w:p>
    <w:p>
      <w:r>
        <w:t>[Respondent] Like with all technological revolutions, I expect there to be significant impact on jobs, but exactly what that impact looks like is very difficult to predict. If we went back to the other side of a previous technological revolution, talking about the jobs that exist on the other side--you know, you can go back and read books of this. It's what people said at the time. It's difficult. I believe that there will be far greater jobs on the other side of this and that the jobs of today will get better.</w:t>
        <w:br/>
        <w:t>I think it's important--first of all, I think it's important to understand and think about GPT-4 as a tool, not a creature, which is easy to get confused. And it's a tool that people have a great deal of control over, in how they use it. And, second, GPT-4 and other systems like it are good at doing tasks, not jobs. And so you see already people that are using GPT-4 to do their job much more efficiently by helping them with tasks.</w:t>
        <w:br/>
        <w:t>Now, GPT-4 will, I think, entirely automate away some jobs, and it will create new ones that we believe will be much better. Again, my understanding of the history of technology is one long technological revolution, not a bunch of different ones put together. But this has been continually happening. As our quality of life raises and as machines and tools that we create can help us live better lives, the bar raises for what we do, and our human ability and what we spend our time going after goes after more ambitious, more satisfying projects.</w:t>
        <w:br/>
        <w:t>So, there will be an impact on jobs. We try to be very clear about that. And I think it will require partnership between the industry and government, but mostly action by government, to figure out how we want to mitigate that. But I'm very optimistic about how great the jobs of the future will be.</w:t>
      </w:r>
    </w:p>
    <w:p>
      <w:r>
        <w:t>[Interviewer] (Chair Blumenthal) Thank you. I'm going to ask Mr. Altman if he cares to respond.</w:t>
      </w:r>
    </w:p>
    <w:p>
      <w:r>
        <w:t>[Respondent] Yes. Look, we have tried to be very clear about the magnitude of the risks here. I think jobs and employment and what we're all going to do with our time really matters. I agree that when we get to very powerful systems, the landscape will change. I think I'm just more optimistic that we are incredibly creative, and we find new things to do with better tools, and that will keep happening.</w:t>
        <w:br/>
        <w:t>My worst fears are that we cause significant--we, the field, the technology, the industry cause significant harm to the world. I think that could happen a lot of different ways. It's why we started the company. It's a big part of why I'm here today and why we've been here in the past and we've been able to spend some time with you.</w:t>
        <w:br/>
        <w:t>I think if this technology goes wrong, it can go quite wrong, and we want to be vocal about that. We want to work with the Government to prevent that from happening. But we try to be very clear-eyed about what the downside case is and the work that we have to do to mitigate that.</w:t>
      </w:r>
    </w:p>
    <w:p>
      <w:r>
        <w:t>[Interviewer] (Senator Hawley) Thank you, again, Mr. Chairman. Thanks to the witnesses for being here. Mr. Altman, I think you grew up in St. Louis, if I'm----</w:t>
      </w:r>
    </w:p>
    <w:p>
      <w:r>
        <w:t>[Respondent] I did.</w:t>
      </w:r>
    </w:p>
    <w:p>
      <w:r>
        <w:t>[Interviewer] (Senator Hawley) Not mistaken. It's great to see a fellow----</w:t>
      </w:r>
    </w:p>
    <w:p>
      <w:r>
        <w:t>[Respondent] Missouri's a great place.</w:t>
      </w:r>
    </w:p>
    <w:p>
      <w:r>
        <w:t>[Interviewer] (Senator Hawley) Missourian here. It is. Thank you. I want that noted, especially underlined in the record: Missouri is a great place. That is the takeaway from today's hearing. Maybe we'll just stop there, Mr. Chairman.</w:t>
        <w:br/>
        <w:t>Let me ask you--Mr. Altman, I think I'll start with you, and I'll just preface this by saying my questions here are an attempt to get my head around and to ask all of you to help us to get our heads around what this generative AI--particularly the large language models--what it can do, because I'm trying to understand its capacities and then its significance. So, I'm looking at a paper here entitled, ``Large Language Models Trained on Media Diets Can Predict Public Opinion.''</w:t>
        <w:br/>
        <w:t>This was just posted about a month ago. The authors are Chu, Andreas, Ansolabehere, and Roy, and their conclusion--this work was done at MIT and then also at Google. Their conclusion is that large language models can indeed predict public opinion, and they go through and model why this is the case, and they conclude ultimately that an AI system can predict human survey responses by adapting a pretrained language model to subpopulation-specific media diets. In other words, you can feed the model a particular set of media inputs and it can, with remarkable accuracy--and the paper goes into this-- predict, then, what people's opinions will be.</w:t>
        <w:br/>
        <w:t>I want to think about this in the context of elections. If these large language models can, even now, based on the information we put into them, quite accurately predict public opinion, you know, ahead of time--I mean, predict, it's before you even ask the public these questions--what will happen when entities, whether it's corporate entities or whether it's governmental entities or whether it's campaigns or whether it's foreign actors, take this survey information, these predictions about public opinion, and then fine-tune strategies to elicit certain responses, certain behavioral responses?</w:t>
        <w:br/>
        <w:t>I mean, we already know--this Committee has heard testimony, I think 3 years ago, now, about the effect of something as prosaic, it now seems, as Google Search, the effect that this has on voters in an election, particularly undecided voters in the final days of an election who maybe try to get information from Google Search, and what an enormous effect--the ranking of the Google search, the articles that it returns is going to have an enormous effect on an undecided voter. This, of course, is orders of magnitude, far more powerful, far more significant, far more directed, if you like.</w:t>
        <w:br/>
        <w:t>So, Mr. Altman, maybe you can help me understand here what some of the significance of this is. Should we be concerned about models that can--large language models that can predict survey opinion and then can help organizations into these fine- tune strategies to elicit behaviors from voters? Should we be worried about this for our elections?</w:t>
      </w:r>
    </w:p>
    <w:p>
      <w:r>
        <w:t>[Respondent] Yes. Thank you, Senator Hawley, for the question. It's one of my areas of greatest concern: the more general ability of these models to manipulate, to persuade, to provide sort of one-on-one, you know, interactive disinformation. I think that's like a broader version of what you're talking about, but given that we're going to face an election next year and these models are getting better, I think this is a significant area of concern.</w:t>
        <w:br/>
        <w:t>I think there's a lot of policies that companies can voluntarily adopt, and I'm happy to talk about what we do there. I do think some regulation would be quite wise on this topic. Someone mentioned earlier--it's something we really agree with. People need to know if they're talking to an AI, if content that they're looking at might be generated or might not. I think it's a great thing to do, is to make that clear.</w:t>
        <w:br/>
        <w:t>I think we also will need rules, guidelines about what's expected in terms of disclosure from a company providing a model that could have these sorts of abilities that you talk about. So, I'm nervous about it. I think people are able to adapt quite quickly. When Photoshop came onto the scene a long time ago, you know, for a while people were really quite fooled by Photoshopped images and then pretty quickly developed an understanding that images might be Photoshopped. This will be like that, but on steroids. And the interactivity, the ability to really model, predict humans well, as you talked about, I think is going to require a combination of companies doing the right thing, regulation, and public education.</w:t>
      </w:r>
    </w:p>
    <w:p>
      <w:r>
        <w:t>[Interviewer] (Senator Hawley) Let me ask you about AI systems trained on personal data, the kind of data that, for instance, the social media companies, the major platforms--Google, Meta, etc.-- collect on all of us, routinely. And we've had many a chat about this, in this Committee, over many a year, now. But the massive amounts of data, personal data that the companies have on each one of us--an AI system that is trained on that individual data, that knows each of us better than ourselves and also knows the billions of data points about human behavior, human language interaction, generally--wouldn't we be able--can't we foresee an AI system that is extraordinarily good at determining what will grab human attention and what will keep an individual's attention?</w:t>
        <w:br/>
        <w:t>And for the war for attention, the war for clicks, that is currently going on, on all of these platforms--it's how they make their money--I'm just imagining an AI system, these AI models supercharging that war for attention such that we now have technology that will allow individual targeting of a kind we have never even imagined before, where the AI will know exactly what Sam Altman finds attention grabbing, will know exactly what Josh Hawley finds attention grabbing, will be able to grab our attention and then elicit responses from us in a way that we have heretofore not even been able to imagine. Should we be concerned about that, for its corporate applications, for the monetary applications, for the manipulation that could come from that? Mr. Altman?</w:t>
      </w:r>
    </w:p>
    <w:p>
      <w:r>
        <w:t>[Respondent] Yes, we should be concerned about that. To be clear, OpenAI does not--you know, we don't have an ad-based business model, so we're not trying to build up these profiles of our users. We're not trying to get them to use it more. Actually, we'd love it if they'd use it less, because we don't have enough GPUs. But I think other companies are already--and certainly will, in the future, use AI models to create, you know, very good ad predictions of what a user will like. I think that's already happening, in many ways.</w:t>
      </w:r>
    </w:p>
    <w:p>
      <w:r>
        <w:t>[Interviewer] (Chair Durbin) Thank you. I think what's happening today in this hearing room is historic. I can't recall when we've had people representing large corporations or private sector entities come before us and plead with us to regulate them. In fact, many people in the Senate have based their careers on the opposite, that the economy will thrive if Government gets the hell out of the way. And what I'm hearing instead today is that ``stop me before I innovate again'' message. And I'm just curious as to how we're going to achieve this.</w:t>
        <w:br/>
        <w:t>As I mentioned Section 230 in my opening remarks--we learned something there. We decided that under Section 230 that we were basically going to absolve the industry from liability for a period of time as it came into being. Well, Mr. Altman, on a podcast earlier this year, you agreed with host Kara Swisher that Section 230 doesn't apply to generative AI and that developers like OpenAI should not be entitled to full immunity for harms caused by their products. So, what have we learned from 230 that applies to your situation with AI?</w:t>
      </w:r>
    </w:p>
    <w:p>
      <w:r>
        <w:t>[Respondent] Thank you for the question, Senator. I don't know yet exactly what the right answer here is. I'd love to collaborate with you to figure it out. I do think, for a very new technology, we need a new framework. Certainly, companies like ours bear a lot of responsibility for the tools that we put out in the world, but tool users do, as well, and also people that will build on top of it, between them and the end consumer. And how we want to come up with a liability framework there is a super important question, and we'd love to work together.</w:t>
      </w:r>
    </w:p>
    <w:p>
      <w:r>
        <w:t>[Interviewer] (Chair Durbin) The point I want to make is this, when it came to online platforms, the inclination of the Government was, ``Get out of the way. This is a new industry. Don't overregulate it. In fact, give them some breathing space and see what happens.'' I'm not sure I'm happy with the outcome, as I look at online platforms----</w:t>
      </w:r>
    </w:p>
    <w:p>
      <w:r>
        <w:t>[Respondent] Me, either.</w:t>
      </w:r>
    </w:p>
    <w:p>
      <w:r>
        <w:t>[Interviewer] (Chair Durbin) Mr. Altman----</w:t>
      </w:r>
    </w:p>
    <w:p>
      <w:r>
        <w:t>[Respondent] Can I weigh in just briefly?</w:t>
      </w:r>
    </w:p>
    <w:p>
      <w:r>
        <w:t>[Interviewer] (Chair Durbin) Briefly, please.</w:t>
      </w:r>
    </w:p>
    <w:p>
      <w:r>
        <w:t>[Respondent] I want to echo support for what Mr. Marcus said. I think the U.S. should lead here and do things first, but to be effective, we do need something global. As you mentioned, this can happen everywhere. There is precedent. I know it sounds naive to call for something like this, and it sounds really hard.</w:t>
        <w:br/>
        <w:t>There is precedent. We've done it before with the IAEA. We've talked about doing it for other technologies. Given what it takes to make these models, the chip supply chain, the sort of limited number of competitive GPUs, the power the U.S. has over these companies, I think there are paths to the U.S. setting some international standards that other countries would need to collaborate with and be part of that are actually workable, even though it sounds on its face like an impractical idea. And I think it would be great for the world.</w:t>
      </w:r>
    </w:p>
    <w:p>
      <w:r>
        <w:t>[Interviewer] (Senator Blackburn) You know, it was very balanced. I recently visited with the Nashville Technology Council--I represent Tennessee. And, of course, you had people there from healthcare, financial services, logistics, educational entities, and they're concerned about what they see happening with AI, with the utilizations for their companies.</w:t>
        <w:br/>
        <w:t>Ms. Montgomery, you know, similar to you, they've got-- healthcare people are looking at disease analytics, they are looking at predictive diagnoses, how this can better the outcomes for patients, logistics industry looking at ways to save time and money and yield efficiencies. You've got financial services that are saying, ``How does this work with quantum? How does it work with blockchain? How can we use this?''</w:t>
        <w:br/>
        <w:t>But I think, as we have talked with them, Mr. Chairman, one of the things that continues to come up is, yes, Professor Marcus, as you were saying, the EU, different entities, are ahead of us in this, but we have never established a federally given preemption for online privacy, for data security, and put some of those foundational elements in place, which is something that we need to do as we look at this. And it will require that Commerce Committee, Judiciary Committee decide how we move forward so that people own their virtual you.</w:t>
        <w:br/>
        <w:t>And, Mr. Altman, I was glad to see last week that your OpenAI models are not going to be trained using consumer data. I think that that is important. And if we have a second round, I've got a host of questions for you on data security and privacy. But I think it's important to let people control their virtual you, their information in these settings. And I want to come to you on music and content creation, because we've got a lot of songwriters and artists.</w:t>
        <w:br/>
        <w:t>And I think we have the best creative community on the face of the earth, there in Tennessee, and they should be able to decide if their copyrighted songs and images are going to be used to train these models. And I'm concerned about OpenAI's Jukebox. It offers some re-renditions in the style of Garth Brooks, which suggests that OpenAI is trained on Garth Brooks songs. I went in this weekend, and I said, ``Write me a song that sounds like Garth Brooks,'' and it gave me a different version of ``Simple Man.'' So, it's interesting that it would do that. But you're training it on these copyrighted songs, these MIDI files, these sound technologies.</w:t>
        <w:br/>
        <w:t>So, as you do this, who owns the right to that AI-generated material? And, using your technology, could I remake a song, insert content from my favorite artist, and then own the creative rights to that song?</w:t>
      </w:r>
    </w:p>
    <w:p>
      <w:r>
        <w:t>[Respondent] Thank you, Senator. This is an area of great interest to us. I would say, first of all, we think that creators deserve control over how their creations are used and what happens sort of beyond the point of them releasing it into the world. Second, I think that we need to figure out new ways with this new technology that creators can win, succeed, have a vibrant life. And I'm optimistic that this will present it----</w:t>
      </w:r>
    </w:p>
    <w:p>
      <w:r>
        <w:t>[Interviewer] (Senator Blackburn) Okay. Then let me ask you this. How do you compensate the artist?</w:t>
      </w:r>
    </w:p>
    <w:p>
      <w:r>
        <w:t>[Respondent] That's exactly what I was going to say.</w:t>
      </w:r>
    </w:p>
    <w:p>
      <w:r>
        <w:t>[Interviewer] (Senator Blackburn) Okay.</w:t>
      </w:r>
    </w:p>
    <w:p>
      <w:r>
        <w:t>[Respondent] We're working with artists now, visual artists, musicians, to figure out what people want. There's a lot of different opinions, unfortunately, and at some point, we'll have----</w:t>
      </w:r>
    </w:p>
    <w:p>
      <w:r>
        <w:t>[Interviewer] (Senator Blackburn) Okay. Let me ask you this. Do you favor something like SoundExchange, that has worked in the area of radio and----</w:t>
      </w:r>
    </w:p>
    <w:p>
      <w:r>
        <w:t>[Respondent] I'm not familiar with SoundExchange.</w:t>
      </w:r>
    </w:p>
    <w:p>
      <w:r>
        <w:t>[Interviewer] (Senator Blackburn) FreePlay----</w:t>
      </w:r>
    </w:p>
    <w:p>
      <w:r>
        <w:t>[Respondent] I'm sorry.</w:t>
      </w:r>
    </w:p>
    <w:p>
      <w:r>
        <w:t>[Interviewer] (Senator Blackburn) Streaming. Okay. You've got your team behind you. Get back to me on that. That would be a third-party entity.</w:t>
      </w:r>
    </w:p>
    <w:p>
      <w:r>
        <w:t>[Respondent] Okay.</w:t>
      </w:r>
    </w:p>
    <w:p>
      <w:r>
        <w:t>[Interviewer] (Senator Blackburn) So, let's discuss that. Let me move on. Can you commit, as you've done with consumer data, not to train ChatGPT, OpenAI Jukebox, or other AI models on artists and songwriters' copyrighted works or use their voices and their likenesses without first receiving their consent?</w:t>
      </w:r>
    </w:p>
    <w:p>
      <w:r>
        <w:t>[Respondent] So, first of all, Jukebox is not a product we offer. That was a research release, but it's not--you know, unlike ChatGPT or DALLE.</w:t>
      </w:r>
    </w:p>
    <w:p>
      <w:r>
        <w:t>[Interviewer] (Senator Blackburn) Yes, but we've lived through Napster.</w:t>
      </w:r>
    </w:p>
    <w:p>
      <w:r>
        <w:t>[Respondent] Yes.</w:t>
      </w:r>
    </w:p>
    <w:p>
      <w:r>
        <w:t>[Interviewer] (Senator Blackburn) And----</w:t>
      </w:r>
    </w:p>
    <w:p>
      <w:r>
        <w:t>[Respondent] But what----</w:t>
      </w:r>
    </w:p>
    <w:p>
      <w:r>
        <w:t>[Interviewer] (Senator Blackburn) That was something that really cost a lot of artists a lot of money, and----</w:t>
      </w:r>
    </w:p>
    <w:p>
      <w:r>
        <w:t>[Respondent] Oh, I understand. Yes. For sure.</w:t>
      </w:r>
    </w:p>
    <w:p>
      <w:r>
        <w:t>[Interviewer] (Senator Blackburn) In the digital distribution era. So----</w:t>
      </w:r>
    </w:p>
    <w:p>
      <w:r>
        <w:t>[Respondent] I don't know the numbers on Jukebox on the top of my head as a research release. I can follow up with your office, but Jukebox is not something that gets much attention or usage. It was put out to show that something's possible.</w:t>
      </w:r>
    </w:p>
    <w:p>
      <w:r>
        <w:t>[Interviewer] (Senator Blackburn) Well, Senator Durbin just said, you know, and I think it's a fair warning to you all, if we're not involved in this from the get-go, and you all already are a long way down the path on this, but if we don't step in, then this gets away from you. So, are you working with the copyright office? Are you considering protections for content generators and creators in generative AI?</w:t>
      </w:r>
    </w:p>
    <w:p>
      <w:r>
        <w:t>[Respondent] Yes. We are absolutely engaged on that. Again, to reiterate my earlier point, we think that content creators, content owners need to benefit from this technology. Exactly what the economic model is--we're still talking to artists and content owners about what they want. I think there's a lot of ways this can happen. But very clearly, no matter what the law is, the right thing to do is to make sure people get significant upside benefit from this new technology. And we believe that it's really going to deliver that. But the content owners' likenesses--people totally deserve control over how that's used and to benefit from it.</w:t>
      </w:r>
    </w:p>
    <w:p>
      <w:r>
        <w:t>[Interviewer] (Senator Blackburn) Okay. So, on privacy, then, how do you plan to account for the collection of voice and other user- specific data, things that are copyrighted, user-specific data through your AI applications? Because if I can go in and say, ``Write me a song that sounds like Garth Brooks,'' and it takes part of an existing song, there has to be a compensation to that artist for that utilization and that use. If it was RadioPlay, it would be there. If it was streaming, it would be there. So, if you're going to do that, what is your policy for making certain you're accounting for that and you're protecting that individual's right to privacy and their right to secure that data and that created work?</w:t>
      </w:r>
    </w:p>
    <w:p>
      <w:r>
        <w:t>[Respondent] So, a few thoughts about this. Number one, we think that people should be able to say, ``I don't want my personal data trained on.'' I think that's like this----</w:t>
      </w:r>
    </w:p>
    <w:p>
      <w:r>
        <w:t>[Interviewer] (Senator Blackburn) Right. That gets to a national privacy law, which many of us here on the dais are working toward getting something that we can use.</w:t>
      </w:r>
    </w:p>
    <w:p>
      <w:r>
        <w:t>[Respondent] Yes. I think strong privacy----</w:t>
      </w:r>
    </w:p>
    <w:p>
      <w:r>
        <w:t>[Interviewer] (Senator Blackburn) My time's expired. Let me----</w:t>
      </w:r>
    </w:p>
    <w:p>
      <w:r>
        <w:t>[Respondent] Okay.</w:t>
      </w:r>
    </w:p>
    <w:p>
      <w:r>
        <w:t>[Interviewer] (Senator Klobuchar) All right. So, on a more serious note, though, my staff and I, in my role as Chair of the Rules Committee and leading a lot of the Election bill--and we just introduced a bill that Representative Yvette Clarke from New York introduced over in the House, Senators Booker and Bennet, and I did, on political advertisements. But that is just, of course, the tip of the iceberg. You know this from your discussions with Senator Hawley and others about the images. And my own view is Senator Graham's, of Section 230--is that we just can't let people make stuff up and then not have any consequence.</w:t>
        <w:br/>
        <w:t>But I'm going to focus in on what my job, one of my jobs will be on the Rules Committee, and that is election misinformation. And we just asked ChatGPT to do a tweet about a polling location in Bloomington, Minnesota, and said, ``There are long lines at this polling location at Atonement Lutheran Church. Where should we go?'' Now, albeit it's not an election right now, but the answer, the tweet that was drafted, was a completely fake thing: ``Go to 1234 Elm Street.''</w:t>
        <w:br/>
        <w:t>And so you can imagine what I'm concerned about here, with an election upon us, with the primary elections upon us, that we're going to have all kinds of misinformation. And I just want to know what you're planning on doing about it. I know we're going to have to do something soon, not just for the images of the candidates, but also for misinformation about the actual polling places and election rules.</w:t>
      </w:r>
    </w:p>
    <w:p>
      <w:r>
        <w:t>[Respondent] Thank you, Senator. We talked about this a little bit earlier. We are quite concerned about the impact this can have on elections. I think this is an area where hopefully the entire industry and the Government can work together quickly. There's many approaches, and I'll talk about some of the things we do, but before that, I think it's tempting to use the frame of social media, but this is not social media. This is different. And so the response that we need is different.</w:t>
        <w:br/>
        <w:t>You know, this is a tool that a user is using to help generate content more efficiently than before. They can change it, they can test the accuracy of it. If they don't like it, they can get another version, but it still then spreads through social media or other ways. Like, ChatGPT is a, you know, single-player experience where you're just using this. And so I think, as we think about what to do, that's important to understand.</w:t>
        <w:br/>
        <w:t>There's a lot that we can--and do--do, there. There's things that the model refuses to generate. We have policies. We also, importantly, have monitoring. So, at scale, we can detect someone generating a lot of those tweets, even if generating one tweet is okay.</w:t>
      </w:r>
    </w:p>
    <w:p>
      <w:r>
        <w:t>[Interviewer] (Senator Klobuchar) Yes. And of course there's going to be other platforms, and if they're all spouting out fake election information, I think what happened in the past with Russian interference and the like, it's just going to be a tip of the iceberg with some of those fake ads. So, that's number one.</w:t>
        <w:br/>
        <w:t>Number two is the impact on intellectual property. And Senator Blackburn was getting at some of this with song rights, and I have serious concerns about that, but news content. So, Senator Kennedy and I have a bill that was really quite straightforward, that would simply--allowed the news organizations an exemption to be able to negotiate with basically Google and Facebook--Microsoft was supportive of the bill--but basically negotiate with them to get better rates and be able to have some leverage. And other countries are doing this, Australia and the like.</w:t>
        <w:br/>
        <w:t>And so my question is, when we already have a study by Northwestern predicting that one-third of the U.S. newspapers that roughly existed two decades are going to go, are going to be gone by 2025, unless you start compensating for everything from movies, books, yes, but also news content, we're going to lose any realistic content producers. And so I'd like your response to that. And of course there is an exemption for copyright in Section 230, but I think asking little newspapers to go out and sue all the time just can't be the answer. They're not going to be able to keep up.</w:t>
      </w:r>
    </w:p>
    <w:p>
      <w:r>
        <w:t>[Respondent] Yes. Like, it is my hope that tools like what we're creating can help news organizations do better. I think having a vibrant national media is critically important. And, let's call it, round one of the internet has not been great for that.</w:t>
      </w:r>
    </w:p>
    <w:p>
      <w:r>
        <w:t>[Interviewer] (Senator Klobuchar) Right, but we're talking here about local, the, you know, report on your high school football----</w:t>
      </w:r>
    </w:p>
    <w:p>
      <w:r>
        <w:t>[Respondent] For sure.</w:t>
      </w:r>
    </w:p>
    <w:p>
      <w:r>
        <w:t>[Interviewer] (Senator Klobuchar) Scores and a scandal in your city council, those kinds of things.</w:t>
      </w:r>
    </w:p>
    <w:p>
      <w:r>
        <w:t>[Respondent] For sure.</w:t>
      </w:r>
    </w:p>
    <w:p>
      <w:r>
        <w:t>[Interviewer] (Senator Klobuchar) They're the ones that are actually getting the worst, the little radio stations and broadcasts. But do you understand that this could be exponentially worse in terms of local news content if they're not compensated?</w:t>
      </w:r>
    </w:p>
    <w:p>
      <w:r>
        <w:t>[Respondent] Well----</w:t>
      </w:r>
    </w:p>
    <w:p>
      <w:r>
        <w:t>[Interviewer] (Senator Klobuchar) Because what they need is to be compensated for their content and not have it stolen.</w:t>
      </w:r>
    </w:p>
    <w:p>
      <w:r>
        <w:t>[Respondent] Yes. Again, our model--you know, the current version of GPT-4 ended training in 2021. It's not a good way to find recent news, and I don't think it's a service that can do a great job of linking out, although maybe with our plugins, it's possible. If there are things that we can do to help local news, we would certainly like to. Again, I think it's critically important.</w:t>
      </w:r>
    </w:p>
    <w:p>
      <w:r>
        <w:t>[Interviewer] (Senator Graham) Thank you, Mr. Chairman and Senator Hawley, for having this. I'm trying to find out how it is different than social media and learn from the mistakes we made with social media. The idea of not suing social media companies is to allow the internet to flourish, because if I slander you, you can sue me. If you're a billboard company and you put up the slander, can you sue the billboard company? We said no.</w:t>
        <w:br/>
        <w:t>Basically, Section 230 is being used by social media companies to avoid liability for activity that other people generate when they refuse to comply with their terms of use. A mother calls up the company and says, ``This app is being used to bully my child to death. You promised, in the terms of use, you would prevent bullying.'' And she calls three times, she gets no response, the child kills herself, and they can't sue. Do you all agree we don't want to do that again?</w:t>
      </w:r>
    </w:p>
    <w:p>
      <w:r>
        <w:t>[Respondent] Yes.</w:t>
      </w:r>
    </w:p>
    <w:p>
      <w:r>
        <w:t>[Interviewer] (Senator Graham) So, let me just make sure I understand the law as it exists today. Mr. Altman, thank you for coming. Your company is not claiming that Section 230 applies to the tool you have created?</w:t>
      </w:r>
    </w:p>
    <w:p>
      <w:r>
        <w:t>[Respondent] Yes. We're claiming we need to work together to find a totally new approach. I don't think Section 230 is even the right framework.</w:t>
      </w:r>
    </w:p>
    <w:p>
      <w:r>
        <w:t>[Interviewer] (Senator Graham) Okay. So, under the law that exists today, this tool you've created, if I'm harmed by it, can I sue you?</w:t>
      </w:r>
    </w:p>
    <w:p>
      <w:r>
        <w:t>[Respondent] That is beyond my area of legal expertise.</w:t>
      </w:r>
    </w:p>
    <w:p>
      <w:r>
        <w:t>[Interviewer] (Senator Graham) Have you ever been sued?</w:t>
      </w:r>
    </w:p>
    <w:p>
      <w:r>
        <w:t>[Respondent] Not for that, no.</w:t>
      </w:r>
    </w:p>
    <w:p>
      <w:r>
        <w:t>[Interviewer] (Senator Graham) Have you ever been sued at all, your company?</w:t>
      </w:r>
    </w:p>
    <w:p>
      <w:r>
        <w:t>[Respondent] Yes, OpenAI gets sued.</w:t>
      </w:r>
    </w:p>
    <w:p>
      <w:r>
        <w:t>[Interviewer] (Senator Graham) Huh?</w:t>
      </w:r>
    </w:p>
    <w:p>
      <w:r>
        <w:t>[Respondent] Yes, we've gotten sued before.</w:t>
      </w:r>
    </w:p>
    <w:p>
      <w:r>
        <w:t>[Interviewer] (Senator Graham) Okay. And what for?</w:t>
      </w:r>
    </w:p>
    <w:p>
      <w:r>
        <w:t>[Respondent] I mean, they've mostly been, like, pretty frivolous things, like I think happens to any company.</w:t>
      </w:r>
    </w:p>
    <w:p>
      <w:r>
        <w:t>[Interviewer] (Senator Graham) But, like, the examples my colleagues have given from artificial intelligence that could literally ruin our lives--can we go to the company that created that tool and sue them? Is that your understanding?</w:t>
      </w:r>
    </w:p>
    <w:p>
      <w:r>
        <w:t>[Respondent] Yes. I think there needs to be clear responsibility by the companies.</w:t>
      </w:r>
    </w:p>
    <w:p>
      <w:r>
        <w:t>[Interviewer] (Senator Graham) But you're not claiming any kind of legal protection, like Section 230 applies to your industry. Is that correct?</w:t>
      </w:r>
    </w:p>
    <w:p>
      <w:r>
        <w:t>[Respondent] No, I don't think we're saying anything like that.</w:t>
      </w:r>
    </w:p>
    <w:p>
      <w:r>
        <w:t>[Interviewer] (Senator Graham) Mr. Marcus, when it comes to consumers, there seems to be, like, three time-tested ways to protect consumers against any product: statutory schemes, which are nonexistent here; legal systems, which may be here, but not social media; and agencies. Go back to Senator Hawley. The atom bomb has put a cloud over humanity, but nuclear power could be one of the solutions to climate change. So, what I'm trying to do is make sure that--you just can't go build a nuclear power plant. ``Hey, Bob, what would you like to do today?'' ``Let's go build a nuclear power plant.'' You have a Nuclear Regulatory Commission that governs how you build a plant and is licensed. Do you agree, Mr. Altman, that these tools you're creating should be licensed?</w:t>
      </w:r>
    </w:p>
    <w:p>
      <w:r>
        <w:t>[Respondent] Yes. We've been calling for this. We think any----</w:t>
      </w:r>
    </w:p>
    <w:p>
      <w:r>
        <w:t>[Interviewer] (Senator Graham) Okay. That's the simplest way. You get a license. And do you agree with me that the simplest way and the most effective way is to have an agency that is more nimble and smarter than Congress, which should be easy to create, overlooking what you do?</w:t>
      </w:r>
    </w:p>
    <w:p>
      <w:r>
        <w:t>[Respondent] Yes. We'd be enthusiastic about that.</w:t>
      </w:r>
    </w:p>
    <w:p>
      <w:r>
        <w:t>[Interviewer] (Senator Graham) This one with you has been very enlightening to me. Mr. Altman, why are you so willing to have an agency?</w:t>
      </w:r>
    </w:p>
    <w:p>
      <w:r>
        <w:t>[Respondent] Senator, we've been clear about what we think the upsides are, and I think you can see from users how much they enjoy and how much value they're getting out of it. But we've also been clear about what the downsides are.</w:t>
      </w:r>
    </w:p>
    <w:p>
      <w:r>
        <w:t>[Interviewer] (Senator Graham) But it's a tool.</w:t>
      </w:r>
    </w:p>
    <w:p>
      <w:r>
        <w:t>[Respondent] And so that's why we think we need an agency.</w:t>
      </w:r>
    </w:p>
    <w:p>
      <w:r>
        <w:t>[Interviewer] (Senator Graham) Right. So, it's a major tool to be used by a lot of people, right?</w:t>
      </w:r>
    </w:p>
    <w:p>
      <w:r>
        <w:t>[Respondent] It's a major new technology.</w:t>
      </w:r>
    </w:p>
    <w:p>
      <w:r>
        <w:t>[Interviewer] (Senator Graham) Okay. If you build it----</w:t>
      </w:r>
    </w:p>
    <w:p>
      <w:r>
        <w:t>[Respondent] We think it'll be----</w:t>
      </w:r>
    </w:p>
    <w:p>
      <w:r>
        <w:t>[Interviewer] (Senator Graham) Yes. If you make a ladder and the ladder doesn't work, you can sue the people that made the ladder. But there are some standards out there to make a ladder. So----</w:t>
      </w:r>
    </w:p>
    <w:p>
      <w:r>
        <w:t>[Respondent] That's why we're agreeing with you.</w:t>
      </w:r>
    </w:p>
    <w:p>
      <w:r>
        <w:t>[Interviewer] (Senator Graham) Yes. That's right. I think you're on the right track. So, here's what--my two cents' worth for the Committee is that we need to empower an agency that issues them a license and can take it away. Wouldn't that be some----</w:t>
      </w:r>
    </w:p>
    <w:p>
      <w:r>
        <w:t>[Respondent] Yes.</w:t>
      </w:r>
    </w:p>
    <w:p>
      <w:r>
        <w:t>[Interviewer] (Senator Graham) Incentive to do it----</w:t>
      </w:r>
    </w:p>
    <w:p>
      <w:r>
        <w:t>[Respondent] That should be----</w:t>
      </w:r>
    </w:p>
    <w:p>
      <w:r>
        <w:t>[Interviewer] (Senator Graham) Right, if you could actually be taken out of business?</w:t>
      </w:r>
    </w:p>
    <w:p>
      <w:r>
        <w:t>[Respondent] Clearly, that should be part of what an agency can do.</w:t>
      </w:r>
    </w:p>
    <w:p>
      <w:r>
        <w:t>[Interviewer] (Senator Graham) Now, and you also agree that China is doing AI research. Is that right?</w:t>
      </w:r>
    </w:p>
    <w:p>
      <w:r>
        <w:t>[Respondent] Correct.</w:t>
      </w:r>
    </w:p>
    <w:p>
      <w:r>
        <w:t>[Interviewer] (Senator Graham) This world organization that doesn't exist--maybe it will, but if you don't do something about the China part of it, you'll never quite get this right. Do you agree?</w:t>
      </w:r>
    </w:p>
    <w:p>
      <w:r>
        <w:t>[Respondent] Well, that's why I think it doesn't necessarily have to be a world organization, but there has to be some sort of--and there's a lot of options here. There has to be some sort of standard, some sort of set of controls----</w:t>
      </w:r>
    </w:p>
    <w:p>
      <w:r>
        <w:t>[Interviewer] (Senator Graham) Right. Some----</w:t>
      </w:r>
    </w:p>
    <w:p>
      <w:r>
        <w:t>[Respondent] That do have global effect.</w:t>
      </w:r>
    </w:p>
    <w:p>
      <w:r>
        <w:t>[Interviewer] (Senator Graham) Kind of--you know, because, you know, other people are doing this. I've got 15--military application. How can AI change the warfare? And you've got 1 minute.</w:t>
      </w:r>
    </w:p>
    <w:p>
      <w:r>
        <w:t>[Respondent] I've got 1 minute?</w:t>
      </w:r>
    </w:p>
    <w:p>
      <w:r>
        <w:t>[Interviewer] (Senator Graham) Yes.</w:t>
      </w:r>
    </w:p>
    <w:p>
      <w:r>
        <w:t>[Respondent] All right. That's a tough question for 1 minute. This is very far out of my area of expertise, but I----</w:t>
      </w:r>
    </w:p>
    <w:p>
      <w:r>
        <w:t>[Interviewer] (Senator Graham) Well, let me give you one example: a drone. You can plug into a drone the coordinates, and it can fly out, and it goes over this target, and it drops a missile on this car moving down the road, and somebody's watching it. Could AI create a situation where a drone can select a target itself?</w:t>
      </w:r>
    </w:p>
    <w:p>
      <w:r>
        <w:t>[Respondent] I think we shouldn't allow that.</w:t>
      </w:r>
    </w:p>
    <w:p>
      <w:r>
        <w:t>[Interviewer] (Senator Graham) Well, can it be done?</w:t>
      </w:r>
    </w:p>
    <w:p>
      <w:r>
        <w:t>[Respondent] Sure.</w:t>
      </w:r>
    </w:p>
    <w:p>
      <w:r>
        <w:t>[Interviewer] (Senator Coons) Thank you, Senator Blumenthal, Senator Hawley, for convening this hearing, for working closely together to come up with this compelling panel of witnesses and beginning a series of hearings on this transformational technology. We recognize the immense promise and substantial risks associated with generative AI technologies. We know these models can make us more efficient, help us learn new skills, open whole new vistas of creativity.</w:t>
        <w:br/>
        <w:t>But we also know that generative AI can authoritatively deliver wildly incorrect information. It can hallucinate, as is often described. It can impersonate loved ones. It can encourage self-destructive behaviors, and it can shape public opinion and the outcome of elections. Congress, thus far, has demonstrably failed to responsibly enact meaningful regulation of social media companies, with serious harms that have resulted that we don't fully understand. Senator Klobuchar referenced in her questioning a bipartisan bill that would open up social media platforms' underlying algorithms. We have struggled to even do that, to understand the underlying technology and then to move towards responsible regulation.</w:t>
        <w:br/>
        <w:t>We cannot afford to be as late to responsibly regulating generative AI as we have been to social media, because the consequences, both positive and negative, will exceed those of social media by orders of magnitude. So, let me ask a few questions designed to get at both how we assess the risk, what's the role of international regulation, and how does this impact AI?</w:t>
        <w:br/>
        <w:t>Mr. Altman, I appreciate your testimony about the ways in which OpenAI assesses the safety of your models through a process of iterative deployment. The fundamental question embedded in that process, though, is how you decide whether or not a model is safe enough to deploy and safe enough to have been built and then let go into the wild.</w:t>
        <w:br/>
        <w:t>I understand one way to prevent generative AI models from providing harmful content is to have humans identify that content and then train the algorithm to avoid it. There's another approach that's called constitutional AI that gives the model a set of values or principles to guide its decisionmaking. Would it be more effective to give models these kinds of rules instead of trying to require or compel training the model on all the different potentials for harmful content?</w:t>
      </w:r>
    </w:p>
    <w:p>
      <w:r>
        <w:t>[Respondent] Thank you, Senator. It's a great question. I'd like to frame it by talking about why we deploy at all: like, why we put these systems out into the world. There's the obvious answer about there's benefits and people are using it for all sorts of wonderful things and getting great value, and that makes us happy. But a big part of why we do it is that we believe that iterative deployment and giving people and our institutions and you all time to come to grips with this technology, to understand it, to find its limitations and benefits, the regulations we need around it, what it takes to make it safe--that's really important. Going off to build a super powerful AI system in secret and then dropping it on the world all at once, I think would not go well.</w:t>
        <w:br/>
        <w:t>So, a big part of our strategy is, while these systems are still relatively weak and deeply imperfect, to find ways to get people to have experience with them, to have contact with reality, and to figure out what we need to do to make it safer and better. And that is the only way that I've seen in the history of new technology and products of this magnitude to get to a very good outcome. And so that interaction with the world is very important.</w:t>
        <w:br/>
        <w:t>Now, of course, before we put something out, it needs to meet a bar of safety. And again, we spent well over 6 months with GPT-4, after we finished training it, going through all of these different things and deciding also what the standards were going to be, before we put something out there, trying to find the harms that we knew about it and how to address those. One of the things that's been gratifying to us is even some of our biggest critics have looked at GPT-4 and said, ``Wow, OpenAI made huge progress on''----</w:t>
      </w:r>
    </w:p>
    <w:p>
      <w:r>
        <w:t>[Interviewer] (Senator Coons) If you could focus briefly on whether or not a constitutional model that gives values would be worth it.</w:t>
      </w:r>
    </w:p>
    <w:p>
      <w:r>
        <w:t>[Respondent] I was just about----</w:t>
      </w:r>
    </w:p>
    <w:p>
      <w:r>
        <w:t>[Interviewer] (Senator Coons) I'm down to----</w:t>
      </w:r>
    </w:p>
    <w:p>
      <w:r>
        <w:t>[Respondent] To get there.</w:t>
      </w:r>
    </w:p>
    <w:p>
      <w:r>
        <w:t>[Interviewer] (Senator Coons) 2\1/2\ minutes.</w:t>
      </w:r>
    </w:p>
    <w:p>
      <w:r>
        <w:t>[Respondent] All right. Sorry about that. Yes. I think giving the models values up front is an extremely important set. You know, RLHF is another way of doing that same thing. But somehow or other, with synthetic data or human-generated data, you're saying, ``Here are the values. Here's what I want you to reflect,'' or ``Here are the wide bounds of everything that society will allow, and then within there, you pick, as the user, you know, if you want value system over here or value system over there.''</w:t>
        <w:br/>
        <w:t>We think that's very important. There's multiple technical approaches, but we need to give policymakers and the world as a whole the tools to say, ``Here's the values, and implement them.''</w:t>
      </w:r>
    </w:p>
    <w:p>
      <w:r>
        <w:t>[Interviewer] (Senator Kennedy) You off, Professor, because I want to hear from Mr. Altman. Mr. Altman, here's your shot.</w:t>
      </w:r>
    </w:p>
    <w:p>
      <w:r>
        <w:t>[Respondent] Thank you, Senator. Number one, I would form a new agency that licenses any effort above a certain scale of capabilities and can take that license away and ensure compliance with safety standards. Number two, I would create a set of safety standards focused on what you said in your third hypothesis, as the dangerous capability evaluations. One example that we've used in the past is looking to see if a model can self-replicate and self-exfiltrate into the wild. We can give your office a long other list of the things that we think are important there, but specific tests that a model has to pass before it can be deployed into the world. And then, third, I would require independent audits, so not just from the company or the agency, but experts who can say the model is or isn't in compliance with these stated safety thresholds and these percentages of performance on question X or Y.</w:t>
      </w:r>
    </w:p>
    <w:p>
      <w:r>
        <w:t>[Interviewer] (Senator Kennedy) Can you send me that information?</w:t>
      </w:r>
    </w:p>
    <w:p>
      <w:r>
        <w:t>[Respondent] We will do that.</w:t>
      </w:r>
    </w:p>
    <w:p>
      <w:r>
        <w:t>[Interviewer] (Senator Kennedy) Would you be qualified, if we promulgated those rules, to administer those rules?</w:t>
      </w:r>
    </w:p>
    <w:p>
      <w:r>
        <w:t>[Respondent] I love my current job.</w:t>
      </w:r>
    </w:p>
    <w:p>
      <w:r>
        <w:t>[Interviewer] (Senator Kennedy) Are there people out there that would be qualified?</w:t>
      </w:r>
    </w:p>
    <w:p>
      <w:r>
        <w:t>[Respondent] We'd be happy to send you recommendations for people out there, yes.</w:t>
      </w:r>
    </w:p>
    <w:p>
      <w:r>
        <w:t>[Interviewer] (Senator Kennedy) Okay. You make a lot of money, do you?</w:t>
      </w:r>
    </w:p>
    <w:p>
      <w:r>
        <w:t>[Respondent] No. I'm paid enough for health insurance. I have no equity in OpenAI.</w:t>
      </w:r>
    </w:p>
    <w:p>
      <w:r>
        <w:t>[Interviewer] (Senator Kennedy) Really?</w:t>
      </w:r>
    </w:p>
    <w:p>
      <w:r>
        <w:t>[Respondent] Yes.</w:t>
      </w:r>
    </w:p>
    <w:p>
      <w:r>
        <w:t>[Interviewer] (Senator Kennedy) That's interesting. You need a lawyer.</w:t>
      </w:r>
    </w:p>
    <w:p>
      <w:r>
        <w:t>[Respondent] I need a what?</w:t>
      </w:r>
    </w:p>
    <w:p>
      <w:r>
        <w:t>[Interviewer] (Senator Kennedy) You need a lawyer or an agent.</w:t>
      </w:r>
    </w:p>
    <w:p>
      <w:r>
        <w:t>[Respondent] I'm doing this because I love it.</w:t>
      </w:r>
    </w:p>
    <w:p>
      <w:r>
        <w:t>[Interviewer] (Senator Hirono) Thank you, Mr. Chairman. Listening to all of you testifying--thank you very much for being here. Clearly, AI truly is a game-changing tool, and we need to get the regulation of this tool right, because my staff, for example, asked AI--it might have been GPT-4; it might've been, I don't know, one of the other entities--to create a song that my favorite band, BTS--a song that they would sing somebody else's song, but neither of the artists were involved in creating what sounded like a really genuine song. So, you can do a lot.</w:t>
        <w:br/>
        <w:t>We also asked: Can there be a speech created talking about the Supreme Court decision in Dobbs and the chaos that it created, using my voice, my kind of voice? And it created a speech that was really good. It almost made me think about, what do I need my staff for? So, don't worry. That's not where we are.</w:t>
      </w:r>
    </w:p>
    <w:p>
      <w:r>
        <w:t>[Respondent] Nervous laughter behind you.</w:t>
      </w:r>
    </w:p>
    <w:p>
      <w:r>
        <w:t>[Interviewer] (Senator Hirono) Their jobs are safe. But there's so much that can be done, and one of the things that you mentioned, Mr. Altman, that intrigued me was you said GPT-4 can refuse harmful requests. So, you must have put some thought into how your system, if I can call it that, can refuse harmful requests. What do you consider a harmful request? You can just keep it short.</w:t>
      </w:r>
    </w:p>
    <w:p>
      <w:r>
        <w:t>[Respondent] Yes. I'll give a few examples. One would be about violent content. Another would be about content that's encouraging self-harm. Another is adult content. Not that we think adult content is inherently harmful, but there's things that could be associated with that that we cannot reliably enough differentiate, so we refuse all of it.</w:t>
      </w:r>
    </w:p>
    <w:p>
      <w:r>
        <w:t>[Interviewer] (Senator Hirono) So, those are some of the more obvious harmful kinds of information. But in the election context, for example, I saw a picture of former President Trump being arrested by NYPD, and that went viral. I don't know. Is that considered harmful? I've seen all kinds of statements attributed to any one of us that could be put out there that may not rise to your level of harmful content, but there you have it.</w:t>
        <w:br/>
        <w:t>So, two of you said that we should have a licensing scheme. I can't envision or imagine right now what kind of a licensing scheme we would be able to create to pretty much regulate the vastness of this game-changing tool. So are you thinking of an FTC kind of a system, an FCC kind of a system? What do the two of you even envision as a potential licensing scheme that would provide the kind of guardrails that we need, to protect, literally, our country from harmful content?</w:t>
      </w:r>
    </w:p>
    <w:p>
      <w:r>
        <w:t>[Respondent] To touch on the first part of what you said, there are things besides, you know, ``Should this content be generated or not?'' that I think are also important. So, that image that you mentioned was generated--I think it'd be a great policy to say generated images need to be made clear in all contexts that they were generated. And, you know, then we still have the image out there, but we're at least requiring people to say this was a generated image.</w:t>
      </w:r>
    </w:p>
    <w:p>
      <w:r>
        <w:t>[Interviewer] (Senator Hirono) Okay. Well, you don't need an entire licensing scheme in order to make that a reality.</w:t>
      </w:r>
    </w:p>
    <w:p>
      <w:r>
        <w:t>[Respondent] Where I think the licensing scheme comes in is not for what these models are capable of today, because, as you pointed out, you don't need a new licensing agency to do that. But as we head--and, you know, this may take a long time. I'm not sure. As we head towards artificial general intelligence and the impact that will have and the power of that technology, I think we need to treat that as seriously as we treat other very powerful technologies. And that's why I personally think we need such a scheme.</w:t>
      </w:r>
    </w:p>
    <w:p>
      <w:r>
        <w:t>[Interviewer] (Senator Padilla) Thank you. Mr. Altman?</w:t>
      </w:r>
    </w:p>
    <w:p>
      <w:r>
        <w:t>[Respondent] We think this is really important. One example is that we worked with the government of Iceland, which is a language with fewer speakers than many of the languages that are well represented on the internet, to ensure that their language was included in our model. And we've had many similar conversations, and I look forward to many similar partnerships with lower resource languages to get them into our models. GPT- 4 is unlike previous models of ours, which were good at English and not very good at other languages--now pretty good at a large number of languages. You can go pretty far down the list, ranked by number of speakers, and still get good performance.</w:t>
        <w:br/>
        <w:t>But for these very small languages, we're excited about custom partnerships to include that language into our model run. And the part of the question you asked about values and making sure that cultures are included, we're equally focused on that, excited to work with people who have particular data sets and to work to collect a representative set of values from around the world, to draw these wide bounds of what the system can do.</w:t>
        <w:br/>
        <w:t>I also appreciate what you said about the benefits of these systems and wanting to make sure we get those to as wide of a group as possible. I think these systems will have lots of positive impact on a lot of people, but in particular, historically underrepresented groups in technology, people who have not had as much access to technology around the world. This technology seems like it can be a big lift up.</w:t>
      </w:r>
    </w:p>
    <w:p>
      <w:r>
        <w:t>[Interviewer] (Senator Ossoff) I have a meeting at noon, and I'm grateful to you, Senator Booker, for yielding your time. You are, as always, brilliant and handsome. And thank you to the panelists for joining us. Thank you to the Subcommittee leadership for opening this up to all Committee Members.</w:t>
        <w:br/>
        <w:t>If we're going to contemplate a regulatory framework, we're going to have to define what it is that we're regulating. So, you know, Mr. Altman, any such law will have to include a section that defines the scope of regulated activities, technologies, tools, products. Just take a stab at it.</w:t>
      </w:r>
    </w:p>
    <w:p>
      <w:r>
        <w:t>[Respondent] Yes. Thanks for asking, Senator Ossoff. I think it's super important. I think there are very different levels here, and I think it's important that any new approach, any new law does not stop the innovation from happening with smaller companies, open-source models, researchers that are doing work at a smaller scale. That's a wonderful part of this ecosystem and of America, we don't want to slow that down. There still may need to be some rules there, but I think we could draw a line at systems that need to be licensed in a very intense way.</w:t>
        <w:br/>
        <w:t>The easiest way to do it--I'm not sure if it's the best, but the easiest would be to talk about the amount of compute that goes into such a model. So, you know, we could define a threshold of compute--and it'll have to change. It could go up or down; down, as we discover more efficient algorithms, that says, ``Above this amount of compute, you are in this regime.''</w:t>
        <w:br/>
        <w:t>What I would prefer--it's harder to do, but I think more accurate--is to define some capability thresholds and say, ``A model that can do things X, Y, and ''Z--up to you all to decide--``that's now in this licensing regime.'' But models that are less capable--you know, we don't want to stop our open-source community, we don't want to stop individual researchers, we don't want to stop new startups--can proceed, you know, with a different framework.</w:t>
      </w:r>
    </w:p>
    <w:p>
      <w:r>
        <w:t>[Interviewer] (Senator Ossoff) Thank you. As concisely as you can, please state which capabilities you'd propose we consider for the purposes of this definition.</w:t>
      </w:r>
    </w:p>
    <w:p>
      <w:r>
        <w:t>[Respondent] I would love, rather than to do that off the cuff, to follow up with your office with, like, a thoughtful-- --</w:t>
      </w:r>
    </w:p>
    <w:p>
      <w:r>
        <w:t>[Interviewer] (Senator Ossoff) Well, perhaps opine, understanding that you're just responding. You're not making law.</w:t>
      </w:r>
    </w:p>
    <w:p>
      <w:r>
        <w:t>[Respondent] All right. In the spirit of just opining, I think a model that can persuade, manipulate, influence a person's behavior or a person's beliefs--that would be a good threshold. I think a model that could help create novel biological agents would be a great threshold. Things like that.</w:t>
      </w:r>
    </w:p>
    <w:p>
      <w:r>
        <w:t>[Interviewer] (Senator Ossoff) I want to talk about the predictive capabilities of the technology, and we're going to have to think about a lot of very complicated constitutional questions that arise from it. With massive data sets, the integrity and accuracy with which such technology can predict future human behavior is potentially pretty significant at the individual level, correct?</w:t>
      </w:r>
    </w:p>
    <w:p>
      <w:r>
        <w:t>[Respondent] I think we don't know the answer to that for sure, but let's say it can at least have some impact there.</w:t>
      </w:r>
    </w:p>
    <w:p>
      <w:r>
        <w:t>[Interviewer] (Senator Ossoff) Okay. So, we may be confronted by situations where, for example, a law enforcement agency deploying such technology seeks some kind of judicial consent to execute a search or to take some other police action on the basis of a modeled prediction about some individual's behavior. But that's very different from the kind of evidentiary predicate that normally police would take to a judge in order to get a warrant. Talk me through how you're thinking about that issue.</w:t>
      </w:r>
    </w:p>
    <w:p>
      <w:r>
        <w:t>[Respondent] Yes. I think it's very important that we continue to understand that these are tools that humans use to make human judgments and that we don't take away human judgment. I don't think that people should be prosecuted based off of the output of an AI system, for example.</w:t>
      </w:r>
    </w:p>
    <w:p>
      <w:r>
        <w:t>[Interviewer] (Senator Ossoff) We have no national privacy law. Europe has rolled one out, to mixed reviews. Do you think we need one?</w:t>
      </w:r>
    </w:p>
    <w:p>
      <w:r>
        <w:t>[Respondent] I think it'd be good.</w:t>
      </w:r>
    </w:p>
    <w:p>
      <w:r>
        <w:t>[Interviewer] (Senator Ossoff) And what would be the qualities or purposes of such a law that you think would make the most sense, based on your experience?</w:t>
      </w:r>
    </w:p>
    <w:p>
      <w:r>
        <w:t>[Respondent] Again, this is very far out of my area of expertise. I think there's many, many people that are privacy experts that could weigh in on what a law needs much better than I can.</w:t>
      </w:r>
    </w:p>
    <w:p>
      <w:r>
        <w:t>[Interviewer] (Senator Ossoff) I'd still like you to weigh in.</w:t>
      </w:r>
    </w:p>
    <w:p>
      <w:r>
        <w:t>[Respondent] I mean, I think a minimum is that users should be able to sort of opt out from having their data used by companies like ours or the social media companies. It should be easy to delete your data. I think those are--but the thing that I think is important, from my perspective running an AI company, is that if you don't want your data used for training these systems, you have the right to do that.</w:t>
      </w:r>
    </w:p>
    <w:p>
      <w:r>
        <w:t>[Interviewer] (Senator Ossoff) So, let's think about how that would be practically implemented. I mean, as I understand it, your tool, and certainly similar tools, one of the inputs will be scraping, for lack of a better word, data off of the open web, right, as a low-cost way of gathering information. And there's a vast amount of information out there about all of us. How would such a restriction on the access or use or analysis of such data be practically implemented?</w:t>
      </w:r>
    </w:p>
    <w:p>
      <w:r>
        <w:t>[Respondent] So, I was speaking about something a little bit different, which is the data that someone generates, the questions they ask our system, things that they input there, training on that. Data that's on the public web, that's accessible--even if we don't train on that, the models can certainly link out to it. So, that was not what I was referring to. I think that, you know, there's ways to have your data or there should be more ways to have your data taken down from the public web, but certainly models with web-browsing capabilities will be able to search the web and link out to it.</w:t>
      </w:r>
    </w:p>
    <w:p>
      <w:r>
        <w:t>[Interviewer] (Senator Ossoff) When you think about implementing a safety or a regulatory regime to constrain such software and to mitigate some risk, is your view that the Federal Government would make laws such that certain capabilities or functionalities themselves are forbidden in potential? In other words, one cannot deploy or execute code capable of X?</w:t>
      </w:r>
    </w:p>
    <w:p>
      <w:r>
        <w:t>[Respondent] Yes.</w:t>
      </w:r>
    </w:p>
    <w:p>
      <w:r>
        <w:t>[Interviewer] (Senator Ossoff) Or is it the act itself, X only when actually executed, that----</w:t>
      </w:r>
    </w:p>
    <w:p>
      <w:r>
        <w:t>[Respondent] Well, I think both.</w:t>
      </w:r>
    </w:p>
    <w:p>
      <w:r>
        <w:t>[Interviewer] (Senator Ossoff) Is illegal?</w:t>
      </w:r>
    </w:p>
    <w:p>
      <w:r>
        <w:t>[Respondent] I'm a believer in defense in depth. I think that there should be limits on what a deployed model is capable of and then what it actually does, too.</w:t>
      </w:r>
    </w:p>
    <w:p>
      <w:r>
        <w:t>[Interviewer] (Senator Ossoff) How are you thinking about how kids use your product?</w:t>
      </w:r>
    </w:p>
    <w:p>
      <w:r>
        <w:t>[Respondent] Well, you have to be--I mean, you have to be 18 or up, or have your parent's permission at 13 and up, to use a product. But we understand that people get around those safeguards all the time. And so what we try to do is just design a safe product.</w:t>
        <w:br/>
        <w:t>And there are decisions that we make that we would allow if we knew only adults were using it, that we just don't allow in the product because we know children will use it some way or other, too. In particular, given how much these systems are being used in education, we, like, want to be aware that that's happening.</w:t>
      </w:r>
    </w:p>
    <w:p>
      <w:r>
        <w:t>[Interviewer] (Senator Ossoff) I think what--and Senator Blumenthal has done extensive work investigating this. What we've seen repeatedly is that companies whose revenues depend upon volume of use, screen time, intensity of use, design these systems in order to maximize the engagement of all users, including children, with perverse results in many cases. And what I would humbly advise you is that you get way ahead of this issue, the safety for children of your product, or I think you're going to find that Senator Blumenthal, Senator Hawley, others on the Subcommittee, and I will look very harshly on the deployment of technology that harms children.</w:t>
      </w:r>
    </w:p>
    <w:p>
      <w:r>
        <w:t>[Respondent] We couldn't agree more. I think we're out of time, but I'm happy to talk about that if I can respond.</w:t>
      </w:r>
    </w:p>
    <w:p>
      <w:r>
        <w:t>[Interviewer] (Chair Blumenthal) Go ahead.</w:t>
      </w:r>
    </w:p>
    <w:p>
      <w:r>
        <w:t>[Respondent] Okay. First of all, I think we try to design systems that do not maximize for engagement. In fact, we're so short on GPUs, the less people use our products, the better. But we're not an advertising-based model. We're not trying to get people to use it more and more. And I think that's a different shape than ad-supported social media.</w:t>
        <w:br/>
        <w:t>Second, these systems do have the capability to influence in obvious and in very nuanced ways, and I think that's particularly important for the safety of children, but that will impact all of us. One of the things that we'll do ourselves, regulation or not, but I think a regulatory approach would be good for, also, is requirements about how the values of these systems are set and how these systems respond to questions that can cause influence. So, we'd love to partner with you. Couldn't agree more on the importance.</w:t>
      </w:r>
    </w:p>
    <w:p>
      <w:r>
        <w:t>[Interviewer] (Senator Booker) Understood. Understood. Sam, just go to you for the little bit of time I have left. Real quick. First of all, you're a bit of a unicorn when I sat down with you first. Could you explain, why nonprofit? In other words, you're not looking--and you've even capped the VC people. Just really quickly, I want folks to understand that.</w:t>
      </w:r>
    </w:p>
    <w:p>
      <w:r>
        <w:t>[Respondent] We started as a nonprofit, really focused on how this technology was going to be built. At the time, it was very outside the Overton Window that something like AGI was even possible. That's shifted a lot. We didn't know at the time how important scale was going to be, but we did know that we wanted to build this with humanity's best interests at heart and a belief that this technology could, if it goes the way we want, if we can do some of those things Professor Marcus mentioned, really deeply transform the world. And we wanted to be as much of a force for getting to a positive----</w:t>
      </w:r>
    </w:p>
    <w:p>
      <w:r>
        <w:t>[Interviewer] (Senator Booker) I'm going to interrupt you. I think that's all good. I hope more of that gets out on the record--the second part of my question, as well. I found it fascinating. But are you ever going to--for a revenue model, for a return on your investors, are you ever going to do ads or something like that?</w:t>
      </w:r>
    </w:p>
    <w:p>
      <w:r>
        <w:t>[Respondent] I wouldn't say never. Like, I think there may be people that we want to offer services to, and there's no other model that works, but I really like having a subscription-based model. We have API developers pay us, and we have ChatGPT consumers pay us.</w:t>
      </w:r>
    </w:p>
    <w:p>
      <w:r>
        <w:t>[Interviewer] (Senator Booker) Okay. Can I jump to the--then can I just jump----</w:t>
      </w:r>
    </w:p>
    <w:p>
      <w:r>
        <w:t>[Respondent] Sure.</w:t>
      </w:r>
    </w:p>
    <w:p>
      <w:r>
        <w:t>[Interviewer] (Senator Booker) Real quickly--one of my biggest concerns about this space is what I've already seen in the space of Web2, Web3--is this massive corporate concentration. It is really terrifying to see how few companies now control and affect the lives of so many of us. And these companies are getting bigger and more powerful. And I see, you know, OpenAI backed by Microsoft. Anthropic is backed by Google. Google has its own in-house products, we know Bard.</w:t>
        <w:br/>
        <w:t>So, I'm really worried about that. And I'm wondering if, Sam, you can give me a quick acknowledgment. Are you worried about the corporate concentration in this space and what effect it might have and the associated risks, perhaps, with market concentration in AI? And then, Mr. Marcus, can you answer that, as well?</w:t>
      </w:r>
    </w:p>
    <w:p>
      <w:r>
        <w:t>[Respondent] I think there will be many people that develop models. What's happening on the open-source community is amazing, but there will be a relatively small number of providers that can make models at the true leading edge----</w:t>
      </w:r>
    </w:p>
    <w:p>
      <w:r>
        <w:t>[Interviewer] (Senator Booker) And is there danger in that?</w:t>
      </w:r>
    </w:p>
    <w:p>
      <w:r>
        <w:t>[Respondent] I think there is benefits and danger to that. Like, as we were talking about all of the dangers with AI, the fewer of us that you really have to keep a careful eye on, on the absolute, like, bleeding edge of capabilities, there's benefits there, but I think there needs to be enough--and there will, because there's so much value--that consumers have choice, that we have different ideas.</w:t>
      </w:r>
    </w:p>
    <w:p>
      <w:r>
        <w:t>[Interviewer] (Senator Booker) Sam. I'm sorry.</w:t>
      </w:r>
    </w:p>
    <w:p>
      <w:r>
        <w:t>[Respondent] One more thing I wanted to add. One thing that I think is very important is that what these systems get aligned to, whose values, what those bounds are, that that is somehow set by society as a whole, by governments as a whole. And so creating that data set, the alignment data set--it could be an AI constitution, whatever it is--that has got to come very broadly from society.</w:t>
      </w:r>
    </w:p>
    <w:p>
      <w:r>
        <w:t>[Interviewer] (Senator Welch) Well, we've had good witnesses, and it's an incredibly important issue. All the questions I have have been asked, really, but here's kind of a takeaway and what I think is the major question that we're going to have to answer as a Congress. Number one, you're here because AI is this extraordinary new technology that everyone says can be transformative, as much as the printing press.</w:t>
        <w:br/>
        <w:t>Number two, it's really unknown what's going to happen, but there's a big fear you've expressed, all of you, about what bad actors can do and will do if there's no rules of the road. Number three, as a Member who served in the House and now in the Senate, I've come to the conclusion that it's impossible for Congress to keep up with the speed of technology.</w:t>
        <w:br/>
        <w:t>And there have been concerns expressed about social media and now about AI that relate to fundamental privacy rights, bias rights, intellectual property, the spread of disinformation, which in many ways for me is the biggest threat because that goes to the core of our capacity for self- governing. There's the economic transformation, which can be profound. There's safety concerns.</w:t>
        <w:br/>
        <w:t>And I've come to the conclusion that we absolutely have to have an agency. What its scope of engagement is has to be defined by us. But I believe that unless we have an agency that is going to address these questions from social media and AI, we really don't have much of a defense against the bad stuff, and the bad stuff will come. So, last year I introduced in the House side--and Senator Bennet didn't--since it was the end of the year--Digital Commission Act, and we're going to be reintroducing that this year.</w:t>
        <w:br/>
        <w:t>And the two things that I want to ask--one, you've somewhat answered, because I think two of the three of you have said you think we do need an independent commission. You know, Congress established an independent commission when railroads were running rampant over the interest of farmers, when Wall Street had no rules of the road and we had the SEC. I think we're at that point now. But what the commission does would have to be defined and circumscribed.</w:t>
        <w:br/>
        <w:t>But also there's always a question about the use of regulatory authority and the recognition that it can be used for good--J.D. Vance actually mentioned that when we were considering his and Senator Brown's bill about railroads in that event in East Palestine, regulation for the public health. But there's also legitimate concern about regulation getting in the way of things, being too cumbersome, and being a negative influence.</w:t>
        <w:br/>
        <w:t>So, A, two of the three of you have said you think we do need an agency. What are some of the perils of an agency that we would have to be mindful of, in order to make certain that its goals of protecting many of those interests I just mentioned--privacy, bias, intellectual property, disinformation--would be the winners and not the losers? And I'll start with you, Mr. Altman.</w:t>
      </w:r>
    </w:p>
    <w:p>
      <w:r>
        <w:t>[Respondent] Thank you, Senator. One, I think America has got to continue to lead. This happened in America. I'm very proud that it happened in America.</w:t>
      </w:r>
    </w:p>
    <w:p>
      <w:r>
        <w:t>[Interviewer] (Senator Welch) By the way, I think that's right, and that's why I'd be much more confident if we had our agency, as opposed to--get involved in international discussions. Ultimately you want the rules of the road, but I think if we lead and get rules of the road that work for us, that is probably a more effective way to proceed.</w:t>
      </w:r>
    </w:p>
    <w:p>
      <w:r>
        <w:t>[Respondent] I personally believe there's a way to do both. And I think it is important to have the global view on this, because this technology will impact Americans and all of us wherever it's developed. But I think we want America to lead. We want----</w:t>
      </w:r>
    </w:p>
    <w:p>
      <w:r>
        <w:t>[Interviewer] (Senator Welch) So, get to the perils issue, though, because I know----</w:t>
      </w:r>
    </w:p>
    <w:p>
      <w:r>
        <w:t>[Respondent] Well, that's one. I mean, that is a peril----</w:t>
      </w:r>
    </w:p>
    <w:p>
      <w:r>
        <w:t>[Interviewer] (Senator Welch) My Republican colleagues-- right.</w:t>
      </w:r>
    </w:p>
    <w:p>
      <w:r>
        <w:t>[Respondent] Which is, you slow down American industry in such a way that China or somebody else makes faster progress. A second, and I think this can happen with--like, the regulatory pressure should be on us. It should be on Google. It should be on the other small set of people in the lead the most.</w:t>
        <w:br/>
        <w:t>We don't want to slow down smaller startups. We don't want to slow down open-source efforts. We still need them to comply with things. They can still--you can still cause great harm with a smaller model, but leaving the room and the space for new ideas and new companies and independent researchers to do their work and not putting a regulatory burden that, say, a company like us could handle but a smaller one couldn't. I think that's another peril, and it's clearly a way that regulation has gone.</w:t>
      </w:r>
    </w:p>
    <w:p>
      <w:r>
        <w:t>[Interviewer] (Senator Welch) You know, a regulatory agency would do a lot of the things that Senator Graham was talking about. You know, you don't build a nuclear reactor without getting a license. You don't build an AI system without getting a license that gets tested independently.</w:t>
      </w:r>
    </w:p>
    <w:p>
      <w:r>
        <w:t>[Respondent] I think it's a great analogy.</w:t>
      </w:r>
    </w:p>
    <w:p>
      <w:r>
        <w:t>[Interviewer] (Chair Blumenthal) Thanks. Thanks, Senator Welch. Let me ask a few more questions. You've all been very, very patient, and the turnout today, which is beyond our Subcommittee, I think reflects both your value in what you're contributing as well as the interest in this topic.</w:t>
        <w:br/>
        <w:t>There are a number of subjects that we haven't covered at all. One was just alluded to by Professor Marcus, which is the monopolization danger, the dominance of markets that excludes new competition and thereby inhibits or prevents innovation and invention, which we have seen in social media as well as some of the old industries: airlines, automobiles, and others, where consolidation has narrowed competition.</w:t>
        <w:br/>
        <w:t>And so I think we need to focus on kind of an old area of antitrust, which dates more than a century. It's still inadequate to deal with the challenges we have right now in our economy, and certainly we need to be mindful of the way that rules can enable the big guys to get bigger and exclude innovation and competition and responsible good guys, such as are represented in this industry right now.</w:t>
        <w:br/>
        <w:t>We haven't dealt with national security. There are huge implications for national security. I will tell you, as a Member of the Armed Services Committee, classified briefings on this issue have abounded. And the threats that are posed by some of our adversaries--China has been mentioned here. But the sources of threats to this Nation in this space are very real and urgent. We're not going to deal with them today, but we do need to deal with them, and we will, hopefully, in this Committee.</w:t>
        <w:br/>
        <w:t>And then on the issue of a new agency, you know, I've been doing this stuff for a while. I was Attorney General of Connecticut for 20 years. I was a Federal prosecutor, the U.S. attorney. Most of my career has been in enforcement. And I will tell you something, you can create 10 new agencies, but if you don't give them the resources--and I'm talking not just about dollars, I'm talking about scientific expertise--you guys will run circles around them. And it isn't just the models or the generative AI that will run circles around them, but it is the scientists in your companies.</w:t>
        <w:br/>
        <w:t>For every success story in Government regulation, you can think of five failures. That's true of the FDA, it's true of the IAEA, it's true of the SEC, it's true of the whole alphabet list of Government agencies. And I hope our experience here will be different. But the Pandora's box requires more than just the words or the concepts, licensing, new agency. There's some real hard decisionmaking, as Ms. Montgomery has alluded to, about how to frame the rules to fit the risk. First, do no harm. Make it effective, make it enforceable, make it real.</w:t>
        <w:br/>
        <w:t>I think we need to grapple with the hard questions here that, you know, frankly, this initial hearing, I think, has raised very successfully but not answered. And I thank our colleagues who have participated and made these very creative suggestions. I'm very interested in enforcement. I, you know, literally 15 years ago, I think, advocated abolishing Section 230. What's old is new again. You know, now people are talking about abolishing Section 230. Back then, it was considered completely unrealistic, but enforcement really does matter.</w:t>
        <w:br/>
        <w:t>I want to ask Mr. Altman, because of the privacy issue--and you've suggested that you have an interest in protecting the privacy of the data that may come to you or be available--what specific steps do you take to protect privacy?</w:t>
      </w:r>
    </w:p>
    <w:p>
      <w:r>
        <w:t>[Respondent] One is that we don't train on any data submitted to our API. So, if you're a business customer of ours and submit data, we don't train on it at all. We do retain it for 30 days, solely for the purpose of trust and safety enforcement. But that's different than training on it. If you use ChatGPT, you can opt out of us training on your data. You can also delete your conversation history or your whole account.</w:t>
      </w:r>
    </w:p>
    <w:p>
      <w:r>
        <w:t>[Interviewer] (Chair Blumenthal) Mr. Altman?</w:t>
      </w:r>
    </w:p>
    <w:p>
      <w:r>
        <w:t>[Respondent] I certainly agree that those are important points. I would add that--and Professor Marcus touched on this. I would add that as we--we spent most of the time today on current risks, and I think that's appropriate, and I'm very glad we have done it. As these systems do become more capable-- and I'm not sure how far away that is, but maybe not super far--I think it's important that we also spend time talking about how we're going to confront those challenges.</w:t>
      </w:r>
    </w:p>
    <w:p>
      <w:r>
        <w:t>[Interviewer] (Chair Blumenthal) Having talked to you privately, I agree-- --</w:t>
      </w:r>
    </w:p>
    <w:p>
      <w:r>
        <w:t>[Respondent] You know how much I care.</w:t>
      </w:r>
    </w:p>
    <w:p>
      <w:r>
        <w:t>[Interviewer] (Chair Blumenthal) I agree that you care, deeply and intensely, but also that prospect of increased danger or risk resulting from even more complex and capable AI mechanisms certainly may be closer than a lot of people appreciate.</w:t>
      </w:r>
    </w:p>
    <w:p>
      <w:r>
        <w:t>[Respondent] Thank you.</w:t>
      </w:r>
    </w:p>
    <w:p>
      <w:r>
        <w:t>[Interviewer] (Senator Hawley) What about you, Mr. Altman? Do you agree with that? Would you pause any further development for 6 months or longer?</w:t>
      </w:r>
    </w:p>
    <w:p>
      <w:r>
        <w:t>[Respondent] So, first of all, after we finished training GPT-4, we waited more than 6 months to deploy it. We are not currently training what will be GPT-5. We don't have plans to do it in the next 6 months. But I think the frame of the letter is wrong. What matters is audits, red teaming safety standards that a model needs to pass before training. If we pause for 6 months, then I'm not really sure what we do then. Do we pause for another six? Do we kind of come up with some rules then?</w:t>
        <w:br/>
        <w:t>The standards that we have developed and that we've used for GPT-4 deployment--we want to build on those, but we think that's the right direction, not a calendar-clock pause. There may be times--I expect there will be times when we find something that we don't understand and we really do need to take a pause, but we don't see that yet, never mind all the benefits.</w:t>
      </w:r>
    </w:p>
    <w:p>
      <w:r>
        <w:t>[Interviewer] (Senator Hawley) You don't see what yet? You're comfortable with all of the potential ramifications from the current existing technology----</w:t>
      </w:r>
    </w:p>
    <w:p>
      <w:r>
        <w:t>[Respondent] I'm sorry.</w:t>
      </w:r>
    </w:p>
    <w:p>
      <w:r>
        <w:t>[Interviewer] (Senator Hawley) We've talked about today?</w:t>
      </w:r>
    </w:p>
    <w:p>
      <w:r>
        <w:t>[Respondent] We don't see reasons to not train a new one. For deploying, as I mentioned, I think there's all sorts of risky behavior, and there's limits we put. We have to pull things back sometimes, add new ones. I meant we don't see something that would stop us from training the next model, where we'd be so worried that we'd create something dangerous even in that process, let alone the deployment.</w:t>
      </w:r>
    </w:p>
    <w:p>
      <w:r>
        <w:t>[Interviewer] (Senator Hawley) What about----</w:t>
      </w:r>
    </w:p>
    <w:p>
      <w:r>
        <w:t>[Respondent] But that may happen.</w:t>
      </w:r>
    </w:p>
    <w:p>
      <w:r>
        <w:t>[Interviewer] (Senator Hawley) Okay. The point about practicality leads me to this. I'm interested in this talk about an agency, and, you know, maybe that would work. Although, having seen how agencies work in this Government, they usually get captured by the interests that they're supposed to regulate. They usually get controlled by the people who they're supposed to be watching. I mean, that's just been our history for 100 years. Maybe this agency would be different.</w:t>
        <w:br/>
        <w:t>I have a little different idea. Why don't we just let people sue you? Why don't we just make you liable in court? We can do that. We know how to do that. We can pass a statute. We can create a Federal right of action that will allow private individuals who are harmed by this technology to get into court and to bring evidence into court.</w:t>
        <w:br/>
        <w:t>And it can be anybody. I mean, you want to talk about crowdsourcing, we'll just open the courthouse doors. We'll define a broad right of action, private right of action, private citizens to be class actions. We'll just open it up. We'll allow people to go into court. We'll allow them to present evidence. They say that they were harmed by--they were given medical misinformation, they were given election misinformation, whatever. Why not do that? Mr. Altman?</w:t>
      </w:r>
    </w:p>
    <w:p>
      <w:r>
        <w:t>[Respondent] I mean, please forgive my ignorance. Can't people sue us? It's not like----</w:t>
      </w:r>
    </w:p>
    <w:p>
      <w:r>
        <w:t>[Interviewer] (Senator Hawley) Well, you're not protected by Section 230, but there's not currently, I don't think, a Federal right of action, private right of action that says that if you are harmed by generative AI technology, we will guarantee you the ability to get into court.</w:t>
      </w:r>
    </w:p>
    <w:p>
      <w:r>
        <w:t>[Respondent] Oh. Well, I think there's, like, a lot of other laws where if, you know, technology harms you, there's standards that we could be sued under, unless I'm really misunderstanding how things work. If the question is, ``Are clearer laws about the specifics of this technology and consumer protections a good thing?'' I would say definitely yes.</w:t>
      </w:r>
    </w:p>
    <w:p>
      <w:r>
        <w:t>[Interviewer] (Senator Booker) And, Sam, I want to give you an opportunity, as my sort of last question or so--don't you have concerns about--I graduated from Stanford. I know so many of the players in the Valley, from VC folks, angel folks, to a lot of founders of companies that we all know. Do you have some concern about a few players with extraordinary resources and power, power to influence Washington?</w:t>
        <w:br/>
        <w:t>I mean, I see us--I'm a big believer in the free market, but the reason why I walk into a bodega and a Twinkie is cheaper than an apple or a Happy Meal costs less than a bucket of salad is because of the way the Government tips the scales to pick winners and losers. So, the free market is not what it should be, when you have large corporate power that can even influence the game here. Do you have some concerns about that in this next era of technological innovation?</w:t>
      </w:r>
    </w:p>
    <w:p>
      <w:r>
        <w:t>[Respondent] Yes. I mean, again, that's so much of why we started OpenAI. We have huge concerns about that. I think it's important to democratize the inputs to these systems, the values that we're going to align to. And I think it's also important to give people wide use of these tools. When we started the API strategy, which is a big part of how we make our systems available for anyone to use, there was a huge amount of skepticism over that. And it does come with challenges, that's for sure. But we think putting this in the hands of a lot of people and not in the hands of a few companies is really quite important, and we are seeing the resultant innovation boom from that.</w:t>
        <w:br/>
        <w:t>But it is absolutely true that the number of companies that can train the true frontier models is going to be small, just because of the resources required. And so I think there needs to be incredible scrutiny on us and our competitors. I think there is a rich and exciting industry happening of incredibly good research and new startups that are not just using our models but creating their own. And I think it's important to make sure that whatever regulatory stuff happens, whatever new agencies may or may not happen, we preserve that fire, because that's critical.</w:t>
      </w:r>
    </w:p>
    <w:p>
      <w:r>
        <w:t>[Interviewer] (Senator Booker) Well, I'm a big believer in the democratizing potential of technology, but I've seen the promise of that fail, time and time again, where people said, ``Oh, this is going to have a big democratizing force.'' My team works on a lot of issues about the reinforcing of bias through algorithms, the failure to advertise certain opportunities in certain zip codes. But you seem to be saying, and I heard this with Web3----</w:t>
      </w:r>
    </w:p>
    <w:p>
      <w:r>
        <w:t>[Respondent] Yes.</w:t>
      </w:r>
    </w:p>
    <w:p>
      <w:r>
        <w:t>[Interviewer] (Senator Booker) That this is going to be-- DeFi, decentralized finance, all these things are going to happen. But this seems to me not even to offer that promise, because the people who are designing these--it takes so much power, energy, resources. Are you saying that my dreams of technology further democratizing opportunity and more are possible within a technology that is ultimately, I think, going to be very centralized to a few players who already control so much?</w:t>
      </w:r>
    </w:p>
    <w:p>
      <w:r>
        <w:t>[Respondent] So, this point that I made about use of the model and building on top of it, as a--this is really a new platform, right? It is definitely important to talk about who's going to create the models. I want to do that. I also think it's really important to decide to whose values we're going to align these models.</w:t>
        <w:br/>
        <w:t>But in terms of using the models, the people that build on top of the OpenAI API do incredible things. And, you know, people frequently comment, like, ``I can't believe you get this much technology for this little money.'' And so what people are--the companies people are building, putting AI everywhere, using our API, which does let us put safeguards in place--I think that's quite exciting. And I think that is how it is being--not how it's going to be, but how it is being democratized right now. There is a whole new Cambrian explosion of new businesses, new products, new services happening by lots of different companies on top of these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