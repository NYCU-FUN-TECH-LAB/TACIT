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CHRG-118hhrg56783 — Debbie Taylor Moore, Senior Partner And Vice President, Global Cybersecurity, Ibm Consulting</w:t>
      </w:r>
    </w:p>
    <w:p>
      <w:r>
        <w:t>Source: https://www.govinfo.gov/app/details/CHRG-118hhrg56783  |  Considering Dhs'S And Cisa'S Role In Securing Artificial Intelligence  |  House, Subcommittee On Cybersecurity And Infrastructure Protection / Committee On Homeland Security  |  2023-12-12  |  PUBLIC DOMAIN (17 U.S.C. § 105)  |  spoken proceedings only</w:t>
      </w:r>
    </w:p>
    <w:p>
      <w:r>
        <w:t>[Interviewer] (Mr. Garbarino) Thank you, Mr. Swanson.</w:t>
        <w:br/>
        <w:t>Just for the record, I probably would have eaten the cake.</w:t>
        <w:br/>
        <w:t>Ms. Moore, I now recognize you for 5 minutes to summarize your opening statement.</w:t>
      </w:r>
    </w:p>
    <w:p>
      <w:r>
        <w:t>[Respondent] Thank you, Chairman Garbarino, Ranking Member Swalwell, and distinguished Members of the subcommittee. I'm very honored to be here.</w:t>
        <w:br/>
        <w:t>In my 20-plus-year career in cybersecurity, including working with DHS since its inception as both a Federal contractor, as well as a woman-owned small business leader, let me ground my testimony by saying that the potential for AI to bolster cybersecurity for our critical infrastructure is enormous.</w:t>
        <w:br/>
        <w:t>Second, as IBM, who's been engaged for more than half a century in the AI space, is a leading AI company, let me add that AI is not intrinsically high-risk. Like other technologies, its potential for harm is expressed in both how it is used, and by whom.</w:t>
        <w:br/>
        <w:t>Industry needs to hold itself accountable for the technology it ushers into the world, and Government has a role to play, as well. Together, we can ensure the safe and secure development and deployment of AI in our critical infrastructure which, as this subcommittee knows well, underpins the economic safety and the physical well-being of the Nation.</w:t>
        <w:br/>
        <w:t>In fact, my clients are already taking measures to do just that. I work with clients to secure key touch points, their data, their models, and their AI pipelines, both legacy and their plans for the future. We help them to better understand, assess, and clearly define the various levels of risk that Government and critical infrastructure alike need to manage.</w:t>
        <w:br/>
        <w:t>For example, through simulated testing, we discovered that there are ways for adversaries to conduct efforts like derailing a train, or other disruptive and destructive types of attacks. That knowledge helped us to create preventative measures to stop it from happening in real-world instances and as the same is true for things like compromise of ATM machines and other critical infrastructure.</w:t>
        <w:br/>
        <w:t>We also conduct simulations of red-teaming to mimic how an adversary could or should attack. We can apply these simulations to, for example, popular large language models to discover flaws and exploitable vulnerabilities that could have negative consequences, or just produce unreliable results. These exercises are helpful in identifying risks to be addressed before they could manifest into active threats.</w:t>
        <w:br/>
        <w:t>In short, my clients know that AI, like any technology, could pose risks to our Nation's critical infrastructure, depending on how it's developed and deployed. Many are already engaging to assess, mitigate, and manage that risk.</w:t>
        <w:br/>
        <w:t>So my recommendation for the Government is to accelerate existing efforts, and broaden awareness and education rather than reinventing the wheel.</w:t>
        <w:br/>
        <w:t>First, CISA should execute on its road map for AI and focus on three particular areas: No. 1 would be education and work force development. CISA should elevate AI training and resources from industry within its own work force and critical infrastructure that it supports.</w:t>
        <w:br/>
        <w:t>As far as the mission, CISA should continue to leverage existing information-sharing infrastructure that is sector- based to share AI information such as potential vulnerabilities and best practices.</w:t>
        <w:br/>
        <w:t>CISA should continue to align efforts domestically and globally with the goal of wide-spread utilization of tools and automation. From a governance standpoint, to improve understanding of AI and its risks, CISA needs to know where the AI is enabled and in which applications.</w:t>
        <w:br/>
        <w:t>This existing AI usage inventory, so to speak, could be leveraged to implement an effective AI-governance system. An AI-governance system is required to visualize what needs to be protected.</w:t>
        <w:br/>
        <w:t>Last, we recommend that when DHS establishes the AI Safety and Security Advisory Board, it should collaborate directly with those existing AI and security-related boards and councils, and rationalize the threat to minimize hype and disinformation. This collective perspective matters.</w:t>
        <w:br/>
        <w:t>I'll close where I started. Addressing the risks posed by adversaries is not a new phenomenon. Using AI to improve security operations is also not new, but both will require focus. What we need today is urgency, accountability, and precision in our execution.</w:t>
        <w:br/>
        <w:t>Thank you very much.</w:t>
      </w:r>
    </w:p>
    <w:p>
      <w:r>
        <w:t>[Interviewer] (Mr. Gimenez) This is just, you know, conjecture. OK? Could we ever come to the point that we say, What the heck? Nothing is ever going to be safe. Therefore, chuck it all and say we're going go back to paper and, you know, and we gotta silo all our stuff. Nothing can be connected anymore, because anything that's connected is vulnerable. All our information's going to be vulnerable no matter what we do, that eventually somebody will break through and then we're going to be at risk.</w:t>
        <w:br/>
        <w:t>Is it possible that in the future we just say, OK, enough, we're going back to the old analogue system? Is that a possibility?</w:t>
      </w:r>
    </w:p>
    <w:p>
      <w:r>
        <w:t>[Respondent] I'd like to answer that.</w:t>
        <w:br/>
        <w:t>I think that in our industry, in general, that we have a lot of emphasis on the front end of detection of anomalies and findings and figuring out that we have vulnerabilities and trying to manage threats and attacks. I think there's less so on resilience because bad things are going to happen.</w:t>
        <w:br/>
        <w:t>But what is the true measure is how we respond to them, and AI does give us an opportunity to work toward: How do we reconstitute systems quickly? How do we bounce back from severe or devastating attacks? With critical infrastructure, that's physical, as well as cyber.</w:t>
        <w:br/>
        <w:t>So the--when you look at the solutions that are in the marketplace, in general, the majority of them are on the front end of that loop. The back end is where we need to really look toward how we prepare for the onslaught of how creatively attackers might use AI.</w:t>
      </w:r>
    </w:p>
    <w:p>
      <w:r>
        <w:t>[Interviewer] (Mr. Carter) Thank you, Mr. Chairman.</w:t>
        <w:br/>
        <w:t>Thank all of the witnesses for being here. What an exciting content, and as exciting it is, is the fear of how bad it can be. What can we learn from the lack of regulations and social media, Facebook, and others on the front side that we can do better with AI?</w:t>
        <w:br/>
        <w:t>Ms. Moore.</w:t>
      </w:r>
    </w:p>
    <w:p>
      <w:r>
        <w:t>[Respondent] Well, I think that there are many lessons to be learned. I think that, first of all, from a seriousness perspective, I think that AI has everyone's attention. Now that it's dis-intermediated sort-of, the--all the middle people, and it's directly in the hands of the end-users, and now folks have work force productivity tools that leverage AI.</w:t>
        <w:br/>
        <w:t>We have been using AI for years and years. Anybody here who has a Siri or Alexa, you're already in the AI realm.</w:t>
        <w:br/>
        <w:t>The piece that we have to consider is one of the points that Congressman Swalwell brought up around the idea of education and upskilling and making sure that people have the skills in AI that are necessary to become part of this future era.</w:t>
        <w:br/>
        <w:t>We work to train folks. We're training over 2 million people over the next 3 years strictly in AI. We've all got to upskill. This is all--this is all of us collectively.</w:t>
        <w:br/>
        <w:t>I think also a point was brought up about the harmonization piece. I think this is one area that we can all agree that if we aren't expedient in the way we approach it, that it's going to run right over us.</w:t>
      </w:r>
    </w:p>
    <w:p>
      <w:r>
        <w:t>[Interviewer] (Mr. Carter) We have about 40 seconds. Thank you very much.</w:t>
        <w:br/>
        <w:t>Ms. Moore, did you have anything more to add? I want to get to Mr. Swanson.</w:t>
      </w:r>
    </w:p>
    <w:p>
      <w:r>
        <w:t>[Respondent] I'd just say that there are technologies available today that do look at sort-of defending reality, so to speak, but that disinformation and the havoc that it wreaks is an extreme concern, and I think that the industry is evolving.</w:t>
      </w:r>
    </w:p>
    <w:p>
      <w:r>
        <w:t>[Interviewer] (Ms. Lee) Thank you.</w:t>
        <w:br/>
        <w:t>Ms. Moore, I'd like to go back to your point. When you talked about really the inevitability, that there will be incidents, that there will be vulnerabilities, and that one of the things that we can do that's most productive is focus on resilience, recovery, rebuilding.</w:t>
        <w:br/>
        <w:t>Would you--you've had unique experience working before in Federal Government on several cybersecurity initiatives.</w:t>
        <w:br/>
        <w:t>Would you share with us your perspective on how DHS and CISA can best be thinking about those concepts and how we should be measuring success and performance in that way?</w:t>
      </w:r>
    </w:p>
    <w:p>
      <w:r>
        <w:t>[Respondent] That's a very good question.</w:t>
        <w:br/>
        <w:t>I think that one of the things that we have to move away from, in general, is measuring based on compliance and the knowledge only of that--that we have around what we know is a known threat.</w:t>
        <w:br/>
        <w:t>So, again, the way I said earlier that we spend a lot of time sort-of cataloging all of our concerns and I think that when you look at industry and you look at industry globally, and you look at the power of AI and you consider the way that we manage markets today, the way that we have transactional data moving all over the globe in context and we have the ability to have that information in front of us in real time, that's the way security needs to be. That's the way threat intelligence needs to be. It needs to be that way across all sectors, but curated for the specific sector.</w:t>
        <w:br/>
        <w:t>So, it'd be a way of sort-of having a common record of knowledge amongst all of the critical infrastructure players and DHS and the FCEBs and something that we could rely on that would be expedient in helping us to at least stay ahead of the threat.</w:t>
      </w:r>
    </w:p>
    <w:p>
      <w:r>
        <w:t>[Interviewer] (Ms. Lee) As far as the EO itself that directs DHS to develop a pilot project, within the Federal Civilian Executive branch systems, is there any specific information that you think would be helpful for DHS and CISA to share with the private sector as they determine lessons learned from the pilot?</w:t>
      </w:r>
    </w:p>
    <w:p>
      <w:r>
        <w:t>[Respondent] That question's for me?</w:t>
        <w:br/>
        <w:t>Yes, I think that there is extreme importance around what we consider to be iterative learning. In the same way that AI models go out and they train themselves iteratively--literally train themselves iteratively, we need to do the same thing.</w:t>
        <w:br/>
        <w:t>So in so many instances throughout global enterprises everywhere, we have lessons learned, but they're not always shared completely, or nor do we model these threats in a way that we learn collectively where the gaps are and do that consistently.</w:t>
      </w:r>
    </w:p>
    <w:p>
      <w:r>
        <w:t>[Interviewer] (Mr. Menendez) I appreciate that, Mr. Chairman. I'd always be happy to yield to my colleague from Florida who is one of the best Members of this subcommittee, and I always appreciate her questions and insight.</w:t>
        <w:br/>
        <w:t>Mr. Chairman, Mr. Ranking Member, thank you for convening today's hearing. To our witnesses, thank you for being here.</w:t>
        <w:br/>
        <w:t>I want to talk about one of the fundamental structural issues with AI, how its design can lead to discriminatory outcomes. These types of generative AI that have captured public attention over the last year produce content based on vast quantities of data. Here's the problem: If those vast quantities of data, those inputs are biased, then the outcome will be biased as well.</w:t>
        <w:br/>
        <w:t>Here are a few examples. The Washington Post published a story last month about AI-image generators amplify bias in gender and race. When asked to generate a portrait photo of a person in Social Services, the image generator Stable Diffusion XL issued images exclusively of non-White people. When asked to generate a portrait photo of a person cleaning, all of the images were of women.</w:t>
        <w:br/>
        <w:t>In October, a study led by Stanford School of Medicine Researchers was published in the academic journal, ``Digital Medicine,'' that showed that large language models could cause harm by perpetuating debunked racist medical ideas.</w:t>
        <w:br/>
        <w:t>These questions are for any of our witnesses. How can developers of AI models prevent these biased outcomes?</w:t>
      </w:r>
    </w:p>
    <w:p>
      <w:r>
        <w:t>[Respondent] I'll take that.</w:t>
        <w:br/>
        <w:t>First of all, in terms of both from a security standpoint as well as from a bias standpoint, all teams need to be diverse. Let me just say that from a security standpoint when we're doing things like red-teaming and we're going in and assessing vulnerabilities, we need a team of folks that are not just security people. We need folks who are also very deep in terms of subject-matter expertise around AI and how people develop models, training models associated with malware that is adaptive, maybe, in nature, but those teams don't look like our traditional red-teaming teams.</w:t>
        <w:br/>
        <w:t>On the bias front, same thing. The data scientists, developers, and folks that are building the models and determining the intent of the model need to look like everybody else who is impacted by the model. That's how we move further away from disparate impact where groups are impacted more than others. Algorithms control who gets in what school, what kind of insurance you have, where you live, if you get a mortgage, all of these things. These are very important things that impact our lives.</w:t>
        <w:br/>
        <w:t>So when folks are building models, the intent of the model and the explainability of the model, being able to explain the purpose, where the data came from, and attribute those sources, being able to ensure that that model is ethical. These are all things that security may not--may be able to point out to you the problem, but the tone is at the top of the organization in terms of----</w:t>
      </w:r>
    </w:p>
    <w:p>
      <w:r>
        <w:t>[Interviewer] (Mr. Menendez) Yes, so I want to follow up with you, and then I'll circle back to any of the other witnesses on that first question. But that's a question that we've sort-of grappled with on this committee is one just--the work force development within the cyber community and what that looks like and then ensuring, right, especially with AI as you allude to in your answer, that it's reflective of the larger community.</w:t>
        <w:br/>
        <w:t>In your opinion, how do we build teams? How do we grow the cyber work force so it's a diverse group of individuals that can bring these backgrounds into the cyber career?</w:t>
      </w:r>
    </w:p>
    <w:p>
      <w:r>
        <w:t>[Respondent] Well, I think it's commitment. I know that IBM, for instance, has stood up 20 HBCU cybersecurity centers across 11 States, and this is all at no additional cost to the folks who will get this training. I think that AI is not unlike cybersecurity. I think that when we look at the threats associated with that AI, it's just an expanding of the attack surface.</w:t>
        <w:br/>
        <w:t>So, we really need to treat this not as a completely totally different thing, but employ the tactics that have worked in educating and training people and ensuring that there is not a digital divide in AI in quantum and cybersecurity and all of the emerging technology areas.</w:t>
        <w:br/>
        <w:t>I also think that a best practice is to implement these things K-12, to start when folks are very young, and as they grow and as the technologies evolve, the knowledge can be evolving as well.</w:t>
      </w:r>
    </w:p>
    <w:p>
      <w:r>
        <w:t>[Interviewer] (Mr. Garbarino) You're not allowed to take time from me, so it's all right. I believe we're going to do a second round because this is so interesting.</w:t>
        <w:br/>
        <w:t>So the gentleman yields back time that he didn't have.</w:t>
        <w:br/>
        <w:t>I now recognize myself for 5 minutes of questions.</w:t>
        <w:br/>
        <w:t>Ms. Moore, Mr. O'Neill brought up red-teaming in one of his answers before, and I understand CISA is tasked in the Executive Order with supporting red-teaming for generative AI. Do you believe that CISA has the expertise and bandwidth necessary to support this? What would a successful red-teaming program look like?</w:t>
      </w:r>
    </w:p>
    <w:p>
      <w:r>
        <w:t>[Respondent] I think that CISA is like everyone else. We're all looking for more expertise that looks like AI expertise in order to be able to change the traditional red team.</w:t>
        <w:br/>
        <w:t>With the traditional red-teaming, the important piece of this is that so you're essentially testing the organization's ability to both detect the threat, and also, how does the organization respond, and these are real-world simulations.</w:t>
        <w:br/>
        <w:t>So, once you've established that there are gaps, the hard part is remediation. The hard part is, now I need more than the folks that have looked at all of this from a traditional security standpoint, and I need my SMEs from the data scientists, data engineer perspective to be able to help to figure out how to remediate.</w:t>
        <w:br/>
        <w:t>When we're talking about remediation, we're back to where we started in terms of this discussion around, We have to close the gaps so that they are not penetrated over and over and over again.</w:t>
      </w:r>
    </w:p>
    <w:p>
      <w:r>
        <w:t>[Interviewer] (Mr. Garbarino) So I guess there's a concern, you know, if we find the weakness, it might not be the knowledge to fix it?</w:t>
      </w:r>
    </w:p>
    <w:p>
      <w:r>
        <w:t>[Respondent] We have to upscale.</w:t>
      </w:r>
    </w:p>
    <w:p>
      <w:r>
        <w:t>[Interviewer] (Mr. Garbarino) So you've just said it, they've done this before. So there are existing risk assessment frameworks that CISA has, that CISA can build off of. What would they be? That's for anybody if anybody has the answer.</w:t>
      </w:r>
    </w:p>
    <w:p>
      <w:r>
        <w:t>[Respondent] I'll take that one.</w:t>
        <w:br/>
        <w:t>I think that one that is tremendous is MITRE ATLAS. MITRE ATLAS has all attacks associated with AI that are actually real-world attacks, and they do a great job of breaking them down, according to the framework, everything from reconnaissance to discovery, and to tying and mapping the activities of the bad actor to their tactics, techniques, and procedures, and giving people sort-of a road map for how to address these from a mitigation standpoint, how to create countermeasures in these instances. The great part about it is that it's real-world. It's free. It's right there, out there on the web.</w:t>
        <w:br/>
        <w:t>I would also say that one other resource that CISA has at its disposal which is very good is the AI arm of the Risk Management Framework, but the play books, the play books are outstanding. Now, there's the Risk Management Framework, but the play books literally give folks an opportunity to establish a program that has governance.</w:t>
      </w:r>
    </w:p>
    <w:p>
      <w:r>
        <w:t>[Interviewer] (Mr. Gimenez) Thank you, Mr. Chairman.</w:t>
        <w:br/>
        <w:t>I'm going back to my apocalyptic view of this whole thing. OK. I guess, I may have been influenced by Arnold Schwarzenegger, you know, in those movies, you know, with coming from the future and these machines battling each other. I think that's not too far off. I mean, it's not going to be like that, but I'm saying the machines battling each other is going to be constant, so the artificial intelligence battling each of the artificial intelligence until the one that is dominant will defeat one and penetrate and defeat the system, whether it's the aggressor or the defender, but--which, to me, makes it much more important that we are resilient and that we're not wholly dependent on anything. Instead of becoming more and more dependent on these systems, we become less dependent. Yes, it's nice to have. As long as they're working, they're great. But you have to assume that one day they won't be working, and we have to continue to operate.</w:t>
        <w:br/>
        <w:t>So where are we in terms of resiliency of the availability of us to decouple critical systems vital to America? Our electric grid would be one. Our piping would be another, et cetera. All of those things that are vital to our everyday life, where is CISA in trying to get companies and the American Government to be able to decouple or extract itself from the automated systems and still give us the ability to operate, because I do believe that every one of those systems eventually will be compromised, eventually will be overcome, eventually will be attacked, and we may find ourselves in really bad shape, especially if it's an overwhelming kind of attack to try to cripple, you know, America. So anybody want to tackle that one?</w:t>
        <w:br/>
        <w:t>Because we seem to be looking more and more about how we can defend our systems. I believe that that's great, but those systems are going to be compromised one day. They're going to be overwhelmed one day. So we have to have a way to not be so dependent on those systems so we can continue to operate.</w:t>
      </w:r>
    </w:p>
    <w:p>
      <w:r>
        <w:t>[Respondent] I think that one of the things with any sort of preparation for the inevitable, or preparation for potential disaster, you know, catastrophe, if you will, really is rooted in exercises. I think that from an exercise perspective, we have to look at where we are vulnerable certainly, but we have to include all of the players. It's not just the systems that get attacked, but also everything from every place within the supply chain, as well as emergency management systems, as well as municipalities and localities.</w:t>
        <w:br/>
        <w:t>I think that one of the things that CISA does so well is around PSAs, for instance. I know that this is sort-of like a first step in this realm. What I mean by that is that does the average American know exactly what to do if they go to the ATM and it's failed or if their cell phone is not working or if they can't get community----</w:t>
      </w:r>
    </w:p>
    <w:p>
      <w:r>
        <w:t>[Interviewer] (Mr. Gimenez) Oh, No, cell phone is not working, we're done.</w:t>
      </w:r>
    </w:p>
    <w:p>
      <w:r>
        <w:t>[Respondent] Yes, exactly, exactly. So we have to have default strategies, and the key piece of that is that these things have to be devised and also communicated so everyone sort-of knows what's to happen when the unthinkable happens.</w:t>
      </w:r>
    </w:p>
    <w:p>
      <w:r>
        <w:t>[Interviewer] (Mr. Swalwell) Thank you, Chair.</w:t>
        <w:br/>
        <w:t>Ms. Moore, pivoting to the international realm, how important is it that our international partners and allies work with us in setting AI security standards? What role do you see for CISA and the Department of Homeland Security in supporting this effort?</w:t>
      </w:r>
    </w:p>
    <w:p>
      <w:r>
        <w:t>[Respondent] What I see internationally is that the whole world depends quite a bit on the National Institute of Standards and Technology, NIST. I see that with quantum safe, and I see that also with AI, and that this foundational way of thinking about things offers us a level of interoperability that makes it as global an issue as the way that we function as a global society.</w:t>
        <w:br/>
        <w:t>I think from the standpoint of the work that's happening today with CISA and DHS, I feel that globally, they're very focused on leveraging those tools and the communications aspect of it. We see a lot of duplication around the world of people picking up these best practices and standards. So I think we need to continue in that direction as much as possible for the future, but it's very similar to many other areas that CISA and NIST and DHS work with today.</w:t>
      </w:r>
    </w:p>
    <w:p>
      <w:r>
        <w:t>[Interviewer] (Mr. Ezell) Thank you, Mr. Chairman. Thank you all for being here today and sharing with us because we are way behind, and we recognize that.</w:t>
        <w:br/>
        <w:t>So the capabilities of AI are advancing very rapidly as we've talked about today. It's just kind-of like when you buy a phone, it's outdated, and they want to sell you another one.</w:t>
        <w:br/>
        <w:t>I have some concern about Government oversight and overregulation that I'd like to talk about a little bit. I spent most of my career as a law enforcement officer and a sheriff. I've seen directly how Government red tape can get in the way of law enforcement. If American industry is smothered by regulation and reporting requirements, our adversaries are-- you know, they're going to develop new AI capabilities before we do, and we cannot let this happen.</w:t>
        <w:br/>
        <w:t>I have concerns that the Biden administration's Executive Order on AI grants for departments and countless agencies' jurisdiction over AI. Specifically under this committee's jurisdiction, DHS is tasked with establishing guidelines and best practices around AI. As always, when regulating an industry, especially when the Government is involved, the language must be clear in its intent so that we can get it right.</w:t>
        <w:br/>
        <w:t>Ms. Moore, how could a lack of coordination between Federal agencies and the private industry, especially while establishing guidelines, hamper innovation in AI?</w:t>
      </w:r>
    </w:p>
    <w:p>
      <w:r>
        <w:t>[Respondent] I think it's most important that we focus on not hampering innovation for starters. By that, what I mean is that we have, you know, these open-source systems that people who are in medium and small businesses or technology groups, or research and development groups, have an opportunity to innovate and help bring us further along than what we are today from a cybersecurity standpoint, from an AI standpoint, and we can't stifle that innovation. A lot of the greatest ideas come out of those entities.</w:t>
        <w:br/>
        <w:t>But also, we have to guard against the idea of AI as a technology. This is such an inflexion point. It's too important a technology to be just in the hands of a small group of large organizations, let's say.</w:t>
        <w:br/>
        <w:t>So, I think that there is a balance that needs to be struck, that we need to be able to walk and chew gum at the same time, but that we need thoughtful leadership around achieving AI that's not predatory, achieving AI that's open, achieving AI that is like when you go to a restaurant, and you get to see the kitchen and how the people are cooking your food and whether there's cleanliness and there's----</w:t>
      </w:r>
    </w:p>
    <w:p>
      <w:r>
        <w:t>[Interviewer] (Mr. Ezell) Right.</w:t>
      </w:r>
    </w:p>
    <w:p>
      <w:r>
        <w:t>[Respondent] Good best practices there. AI needs to be open as well in that way.</w:t>
      </w:r>
    </w:p>
    <w:p>
      <w:r>
        <w:t>[Interviewer] (Mr. Ezell) That's why we need to try and keep the Government out of it as much as possible.</w:t>
        <w:br/>
        <w:t>Ms. Moore, in your opinion, should DHS and CISA have a role in the regulation of AI?</w:t>
      </w:r>
    </w:p>
    <w:p>
      <w:r>
        <w:t>[Respondent] I think that DHS and CISA have a lot of inputs and a lot of important learnings that need to be incorporated in any sort of discussion around regulation. I also think that really with AI, we have to look at the use cases. We really have to examine that, and everything needs to be--we need to offer a standard of care that allows us to not be draconian. This is an evolving space, and so, we want to make sure that the folks who are closest to it are experts, are also engaging in providing inputs.</w:t>
      </w:r>
    </w:p>
    <w:p>
      <w:r>
        <w:t>[Interviewer] (Mr. Carter) Thank you, Mr. Chairman.</w:t>
        <w:br/>
        <w:t>Ms. Moore, you mentioned in your earlier comment about IBM and the efforts that you had with HBCUs. Can you expound on that as we know that HBCUs have been the target of many cyber attacks?</w:t>
      </w:r>
    </w:p>
    <w:p>
      <w:r>
        <w:t>[Respondent] Yes, indeed.</w:t>
        <w:br/>
        <w:t>So, we developed a program where rolling out these skill sets, or these CLCs--they're cyber leadership centers--in HBCUs around the country, so there are roughly in 11 different States, but 20 of them and working with the faculty and working with a liaison within the HBCU to develop and to share curricula that we've established that is very professional grade in terms of our own expertise that we bring to it.</w:t>
        <w:br/>
        <w:t>But we recognize that there's a tremendous amount of talent everywhere, and that we really have to pursue--with the skills gap that we see in cybersecurity, it's kind of a--as someone mentioned on the panel here, a team sport, and we need all hands on deck. We also need to ensure that communities are not left behind, that everyone has an equal opportunity to be able to learn the skill sets and have the credentials necessary to work in this important field.</w:t>
      </w:r>
    </w:p>
    <w:p>
      <w:r>
        <w:t>[Interviewer] (Mr. Carter) So you mentioned 10 States or 10 institutions-- I don't know if it was 10 States or 10 institutions, but whatever the case--for HBCUs that are out that are in need of the services that you indicated. Is there more bandwidth to include additional ones? Is there any directions you can give me? I represent Louisiana with a rich group of HBCUs that would love to have IBM partner or look at opportunities to be a part of that. Any direction you can give?</w:t>
      </w:r>
    </w:p>
    <w:p>
      <w:r>
        <w:t>[Respondent] Well, it's 20 centers across 11 States, and we'd be happy to talk to you about what you would like to see happen there in Louisiana.</w:t>
      </w:r>
    </w:p>
    <w:p>
      <w:r>
        <w:t>[Interviewer] (Mr. Carter) Ms. Moore.</w:t>
      </w:r>
    </w:p>
    <w:p>
      <w:r>
        <w:t>[Respondent] I would just say that the space is evolving, and that there are many tools that are out there to detect this in papers and research work and that sort of thing. But you have to remember that generative AI looks and scans all of the work that's out there, and a lot of people have a lot of work out there.</w:t>
        <w:br/>
        <w:t>So, being able to defend against that and also being able to make sure that there is critical thinking happening in universities and critical thinking happening still for students even though they have this, you know, magnificent tool. I recently had a friend whose daughter had to appeal the university because she was accused of that, of having used a generative large language model. In reality, she was very--she was very prolific on the internet, and it was picking up her own work. So we have a ways to go with these technologies.</w:t>
      </w:r>
    </w:p>
    <w:p>
      <w:r>
        <w:t>[Interviewer] (Ms. Jackson Lee) Ms. Moore, let me quickly get to you about the deep state, or the utilization of AI in gross misrepresentation, being someone else fraudulently such, and dangerously such, that impacts individual lives, but also national security.</w:t>
      </w:r>
    </w:p>
    <w:p>
      <w:r>
        <w:t>[Respondent] I think that as Congress looks at AI in general and the fact of the matter being that AI has been in place for a very long time already, I think that the AI Human Bill of Rights, that sort-of outlines some of those areas where we've not necessarily given due care to individuals in terms of their ability to move within the world without all of the ``algorithms'' making all of the decisions about them. I think that fair and trustworthiness is critically important in that industry has to regulate itself in that it really needs to explain how its models make decisions.</w:t>
        <w:br/>
        <w:t>I believe that the ability to prove that your AI and your model is not predatory is an important part of trustworthy AI. I think you have to start, as Alex said, where the individual is most impacted. There are a number of use cases. There have been tons of groups convened for the purpose of collecting this sort of data, and it shows up in that AI Bill of Rights. I think it's a good starting place to think about disparate impact. But it's not that the algorithms need to be regulated. It's the use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