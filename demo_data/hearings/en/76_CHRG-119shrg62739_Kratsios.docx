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CHRG-119shrg62739 — Michael J.K. Kratsios, Director, Office Of Science And Technology Policy</w:t>
      </w:r>
    </w:p>
    <w:p>
      <w:r>
        <w:t>Source: https://www.govinfo.gov/app/details/CHRG-119shrg62739  |  Ai'Ve Got A Plan: America'S Ai Action Plan  |  Senate, Subcommittee On Science, Manufacturing, And Competitiveness / Committee On Commerce, Science, And Transportation  |  2025-09-10  |  PUBLIC DOMAIN (17 U.S.C. § 105)  |  spoken proceedings only</w:t>
      </w:r>
    </w:p>
    <w:p>
      <w:r>
        <w:t>[Interviewer] (Senator Budd) She reads about 100 books a year, and I just ask that she reads more on AI and tells me more about it.</w:t>
        <w:br/>
        <w:t>Mr. Michael Kratsios is the Director of the White House Office of Science and Technology Policy. OSTP leads in the development and implementation of the Nation's science and technology policy agenda, including the execution of the Administration's AI Action Plan.</w:t>
        <w:br/>
        <w:t>Mr. Kratsios also serves as the Science Advisor to the President. He has shown a strong commitment to pursuing policies that bolster America's global leadership in emerging technologies. Mr. Kratsios, you are recognized for your opening statement.</w:t>
      </w:r>
    </w:p>
    <w:p>
      <w:r>
        <w:t>[Respondent] Thank you, Chairman Budd, Ranking Member Baldwin, as well as Full Committee Chairman Cruz and Ranking Member Cantwell, for inviting me to speak to you today about the President's AI Action Plan.</w:t>
        <w:br/>
        <w:t>The Action Plan is a giant leap furthering the first steps President Trump took for American AI dominance in 2018 with the American Artificial Intelligence Initiative. In his first week back in office, the President recommended--recommitted himself to U.S. AI leadership. Removing barriers, calling for this plan, and making global dominance in AI technology a mandate for my tenure at OSTP.</w:t>
        <w:br/>
        <w:t>We need--the need for renewed effort was clear. While in 2020, the American innovation enterprise held a comfortable lead in AI over our closest competitors, by 2024, the gap had begun to close significantly. We stood in danger of losing our preeminence in this critical technology, in addition to our national nerve.</w:t>
        <w:br/>
        <w:t>President Trump has restored a spirit of confidence in our innovation enterprise with a golden age vision of renewed scientific rigor and technological invention for the prosperity of all Americans. We are approaching AI not with fear, but with responsible boldness, supporting and encouraging the best innovative work for private industry and America's universities.</w:t>
        <w:br/>
        <w:t>Before I highlight where we stand now in executing this historic Executive Branch playbook, let me first thank the members of this committee for all that you have done for American AI. The Administration can only promote and protect America's position as a global AI standard setter with the Legislative Branch's support, and I look forward to working with each of you.</w:t>
        <w:br/>
        <w:t>On July 23, the Trump Administration released, ``Winning the AI Race, America's AI Action Plan''. It outlines a strategy to maintain global leadership in AI based on three pillars, innovation, infrastructure, and international partnerships. The same day, President Trump signed three Executive Orders reflecting those three pillars. Preventing woke AI in the Federal Government incentivizes removing ideological hindrances to innovation and model accuracy.</w:t>
        <w:br/>
        <w:t>Accelerating Federal permitting of data center infrastructure illustrates a commonsense approach to promoting AI infrastructure. And promoting the export of American AI technology stack recognizes that international adoption of American AI is a critical to maintaining global leadership, as it is having the best frontier models. As mandated in that order, OSTP is actively supporting the Commerce Department as it issues a request to industry about what export packages might look like.</w:t>
        <w:br/>
        <w:t>Looking ahead, I see many opportunities for collaboration with this committee and with Congress as OSTP coordinates the Administration's implementation of the AI Action Plan. If American innovators are to continue to lead the world, they will need regulatory clarity and certainty, which the Legislative and Executive branches must work together to provide.</w:t>
        <w:br/>
        <w:t>From the creation of regulatory sandboxes for early product development to the clear application of interstate commerce principles to prevent balkanized rulemaking that chokes product adoption, together we can find common-sense, pro-growth protections for American workers, families, and children, while freeing inventors to do what they do best. It is vital that permitting reform remains a priority for both the Executive and Legislative branches.</w:t>
        <w:br/>
        <w:t>As the President has said, it is time to build, build, build. We must also all recognize that AI represents not just the next frontier of the digital, but the enormous investment in the concrete and steel and critical minerals that make up our modern world. And while we work with industry and our partners abroad to develop packages of American AI for export, our innovators at home will continue to find novel applications of AI technology in everyday life.</w:t>
        <w:br/>
        <w:t>Adoption of cutting edge product begins domestically, whether self-driving vehicles on America's roads or large language models in legislative offices, and I look forward to working together to ensure they benefit all Americans through small business training, workforce development, and AI education.</w:t>
        <w:br/>
        <w:t>These are exciting times, sure to shape our country and the world for many years to come. Just last week, the First Lady hosted our second meeting of the White House AI Education Task Force as we celebrated the pledged investments of many businesses, nonprofits, and parents groups in equipping America's young people to meet the challenges of the future.</w:t>
        <w:br/>
        <w:t>Thank you all for your leadership, and I look forward to the many bipartisan opportunities to take action for American AI in the months ahead.</w:t>
      </w:r>
    </w:p>
    <w:p>
      <w:r>
        <w:t>[Interviewer] (Senator Budd) Thank you for that opening statement. Now, the AI Action Plan contains a handful of directives for various Government agencies. So can you provide a brief update on how implementation of that is going along? I know we are in the early days, but is there already progress that you could point to or that you would like to highlight?</w:t>
      </w:r>
    </w:p>
    <w:p>
      <w:r>
        <w:t>[Respondent] Yes, there has been tremendous progress. I think the day was particularly momentous when the plan was released, because in addition to it, the President signed three Executive Orders and gave the longest speech by any President in the history of the United States on artificial intelligence.</w:t>
        <w:br/>
        <w:t>And there were a number of actions that were announced that day. To kind of go through them, I think that there has been a significant amount of progress at the Commerce Department on the AI export package Executive Order. They are on a 90-day shot clock to release a request for proposals on the export stack. So you should be seeing that very shortly. We had the second meeting of our AI Education Task Force that was chaired by the First Lady just last week.</w:t>
        <w:br/>
        <w:t>So, a lot of the efforts around retraining, rescaling the K-12 education that are mentioned in the Action Plan are very much in progress. And I think from our office, we are on the hook to do an RFI relating to identifying regulations that may be hindering the progress of AI, and that should be coming out very shortly.</w:t>
      </w:r>
    </w:p>
    <w:p>
      <w:r>
        <w:t>[Interviewer] (Senator Budd) Thank you for that. Now, in your opening testimony, you mentioned the President's Executive Order in promoting the export of the American AI technology stack. So unpack this a bit for us, if you would. Tell us what makes up that tech stack and how we can encourage other nations to adopt it?</w:t>
      </w:r>
    </w:p>
    <w:p>
      <w:r>
        <w:t>[Respondent] Yes. So broadly this tech stack, there is three main components of it. It is essentially the chips, the algorithms, and then the applications themselves. That is probably the most simplified way to think about it.</w:t>
        <w:br/>
        <w:t>So to have a cohesive and successful sort of AI ecosystem, you have to have the physical compute to run the large language models themselves and the applications that are built on top of those. Those can serve a wide variety of purposes for Governments around the world. They can help governments with health care. They can help governments with tax processing.</w:t>
        <w:br/>
        <w:t>Help governments with simple things like reserving space in a national park. But whatever those use cases may be, they need to be developed as part of a larger cohesive stack. So the hope is that we can flesh out, or the Commerce Department will be fleshing out in the RFP more details around what we are looking for, and we will be able to bring together folks from the entire technology community to work on it.</w:t>
        <w:br/>
        <w:t>To me, I think this is probably one of the most important actions of the Action Plan. You know, I spent much of my time in my first run in Government as a U.S. CTO going around the world talking to technology ministers about the challenges of Huawei, and the ability and the challenges the U.S. had in gaining the support of Western telecom builds globally.</w:t>
        <w:br/>
        <w:t>And we are in a moment now where, unlike that time, we do actually have competitive technology. We have the best chips. We have the best models. We the best applications. And it is incumbent on the U.S. Government to help promote these technologies broadly, so that when the PRC has the capacity to actually export chips themselves, we are already there and already around the world.</w:t>
      </w:r>
    </w:p>
    <w:p>
      <w:r>
        <w:t>[Interviewer] (Senator Budd) So what is the counter vision, if you will? We see the optimistic vision in this AI plan, but if we are not adopted as the U.S. tech stack around the world, if we are not the standard, what is downside to us, and when will Americans know and regret that choice?</w:t>
      </w:r>
    </w:p>
    <w:p>
      <w:r>
        <w:t>[Respondent] Yes. I think, again--although we are--right now, I think that it is a special moment because there hasn't actually been a standard that has been set. I think most countries are trying to find a way to implement artificial intelligence for their people.</w:t>
        <w:br/>
        <w:t>So we are primed right now to be able to be the solution for so many of our partners and allies around the world. What is so special about this particular technology, it is an ecosystem that evolves with the developer community. And as more and more people start developing applications across a wide variety of use cases, in agriculture, in healthcare, in financial services, in public safety, we want all those applications to be built on top of the American stack.</w:t>
        <w:br/>
        <w:t>Meaning, fine tuning our American models, running them on our American chips. And the threat we face is that if we aren't the standard around the world, those models, those applications will be fine-tuned on adversary models, running on adversary chips, and that is not a long-term solution for the U.S.</w:t>
      </w:r>
    </w:p>
    <w:p>
      <w:r>
        <w:t>[Interviewer] (Senator Budd) For this adoption, do you think it is private companies that are going to take lead? I know there is a Government role, and that is what we are talking a little bit about today. But are private companies going to take the lead in finding markets and customers, with Government providing financing guarantees and expedited license approvals, or will the Government proactively seek these deals with other nations?</w:t>
      </w:r>
    </w:p>
    <w:p>
      <w:r>
        <w:t>[Respondent] We are actually going to be working hand in glove with our private sector to assist them in doing the business development and outreach around the world. There is a lot the private sector can do, and I think they are very excited to export their products, but there is a lot that the U.S. Government can do to help support the introductions and the meetings with so many countries that they don't necessarily have access to.</w:t>
      </w:r>
    </w:p>
    <w:p>
      <w:r>
        <w:t>[Interviewer] (Senator Baldwin) So, Director Kratsios, thank you again for testifying. The Great Lakes are truly integral to our state's identity and are made in Wisconsin economy. Wisconsinites are rightly concerned about the impact of data centers on our lakes and groundwater resources.</w:t>
        <w:br/>
        <w:t>So, how would you respond to Wisconsinites who are worried about the millions of gallons consumed by data centers every day? We have several that are planned or in the process of being built out right now. And I would like to hear what you would say to folks who are worried about those water resources in connection with data centers?</w:t>
      </w:r>
    </w:p>
    <w:p>
      <w:r>
        <w:t>[Respondent] Yes. I would point them to comments by the President and by the EPA Administrator on the Administration's deep commitment to clean air and clean water in the United States.</w:t>
        <w:br/>
        <w:t>You know, I have gotten to know Administrator Zeldin very well over the process--over, you know, the last few months and the commitment the EPA has in ensuring that no matter what we are building out, particularly in the areas that we focus on in AI, adhere to the highest standards.</w:t>
        <w:br/>
        <w:t>And I think it is something the President takes very seriously, ensuring that our air and our water is as clean as possible for the American people.</w:t>
      </w:r>
    </w:p>
    <w:p>
      <w:r>
        <w:t>[Interviewer] (Senator Baldwin) Yes. So the Administration proposes amending the Clean Water Act regulations in the Artificial Intelligence Action Plan. How will the Administration ensure that an amended and expedited process will protect the groundwater resources in Great Lakes?</w:t>
      </w:r>
    </w:p>
    <w:p>
      <w:r>
        <w:t>[Respondent] So, our North Star will always be to ensuring clear and clean water for the United States. And I think with any regulatory changes, this will go through Notice and Comment, and we very much look forward to what the public has to say about how we can ensure that whatever new regulations we promulgate at those agencies do meet those high standards.</w:t>
      </w:r>
    </w:p>
    <w:p>
      <w:r>
        <w:t>[Interviewer] (Senator Baldwin) Thank you. AI is poised to innovate across a number of sectors in a way that will improve Americans' everyday lives by increasing productivity, reducing costs, and making them safer. I would like to ask you about several areas. What are the most promising AI applications you see for farmers? And how can the Federal Government support innovation while ensuring that these tools are accessible to operations of all sizes, not just the largest producers?</w:t>
      </w:r>
    </w:p>
    <w:p>
      <w:r>
        <w:t>[Respondent] Yes, I think for farmers, I mean precision agriculture is something that constantly comes up in conversations I have had with industry. The ability to use artificial intelligence to target even, you know, specific stock level--you know, with stock level precision of where we need to target some of these activities.</w:t>
        <w:br/>
        <w:t>So to me I think that is where I kind of see the biggest impact. And I think broadly what is exciting about this technology is the more powerful it becomes, I think it actually is able to provide even more leverage to smaller farmers versus just bigger ones.</w:t>
        <w:br/>
        <w:t>These are tools that for many years have, you know, because of the expense and the scale of trying to build them out, have only being available to larger farmers. But my hope is that as this technology progresses and the ability to access it by smaller farms grows, it will be a huge, huge boon for the farming community.</w:t>
      </w:r>
    </w:p>
    <w:p>
      <w:r>
        <w:t>[Interviewer] (Senator Baldwin) Thank you. Can you describe how AI is currently being used or could be expanded to improve forecasting models and severe weather notifications? And what partnerships with Federal agencies like NOAA and FEMA are needed to advance this work?</w:t>
      </w:r>
    </w:p>
    <w:p>
      <w:r>
        <w:t>[Respondent] I am going to defer to my colleagues at NOAA on more of the specifics there, but I have gotten to know Neil Jacobs, who is waiting for confirmation, and you know, we worked together very closely in the first Administration.</w:t>
        <w:br/>
        <w:t>And this has been his life's work, and I am excited for him to be in the seat soon so we can work together to try to infuse some of this new technology in the way that we forecast. The U.S. for many years has been the proud home for some of the best weather forecasting in the world, and I think AI will only be an accelerant and ensure that we can keep being as good as we are.</w:t>
      </w:r>
    </w:p>
    <w:p>
      <w:r>
        <w:t>[Interviewer] (Senator Baldwin) Thank you. I enjoyed meeting with Mr. Jacobs and look forward to that conversation. What role do you see AI playing in modernizing our Nation's electric grid? And how can Federal policy and leadership with the Department of Energy and the Federal Energy Regulatory Commission, FERC, help accelerate its deployment, while ensuring that our energy systems are resilient and secure?</w:t>
      </w:r>
    </w:p>
    <w:p>
      <w:r>
        <w:t>[Respondent] Yes. I think there is very powerful use cases for load balancing across the network that can be accelerated and improved by AI. I think, as you probably know very well, given how federated the grid is, it becomes a very, very challenging a problem to solve. But I do know our National Energy Dominance Council is very committed to this, as is Secretary Wright, and I am sure that we are going to do as much as we can to improve that.</w:t>
      </w:r>
    </w:p>
    <w:p>
      <w:r>
        <w:t>[Interviewer] (Senator Baldwin) Thank you.</w:t>
      </w:r>
    </w:p>
    <w:p>
      <w:r>
        <w:t>[Respondent] Thank you.</w:t>
      </w:r>
    </w:p>
    <w:p>
      <w:r>
        <w:t>[Interviewer] (Senator Budd) Chairman Cruz.</w:t>
        <w:br/>
        <w:t>The Chairman. Thank you. Mr. Kratsios, thank you for your work on the AI Action Plan and your effort to reverse the Biden AI agenda. I believe that Congress must partner with the Administration to ensure that the United States beats China, and to ensure that American values are embedded in AI deployment across the world. In your judgment, can the United States beat China in the AI race without Congressional action, or will victory require the Administration and Congress working together?</w:t>
      </w:r>
    </w:p>
    <w:p>
      <w:r>
        <w:t>[Respondent] We must certainly work together. There is only so much that the Executive Branch can do on its own. And I think partnered together, there is so much we can do. To me, we did--the first Executive Order the President ever signed on artificial intelligence was signed in February 2019.</w:t>
        <w:br/>
        <w:t>And the following year, Congress passed the National AI Initiative Act, which codified a wide variety of the activities that were listed in that Executive Order. And I that was a big push forward and I think serves as even an early template for us being able to partner together to put some of these into law.</w:t>
        <w:br/>
        <w:t>The Chairman. I very much agree. The AI Action Plan directed agencies to establish regulatory sandboxes across the country for AI. Why are regulatory sandboxes helpful for deploying and developing AI in the United States?</w:t>
      </w:r>
    </w:p>
    <w:p>
      <w:r>
        <w:t>[Interviewer] (Senator Budd) Chairman Cruz.</w:t>
        <w:br/>
        <w:t>The Chairman. Thank you. Mr. Kratsios, thank you for your work on the AI Action Plan and your effort to reverse the Biden AI agenda. I believe that Congress must partner with the Administration to ensure that the United States beats China, and to ensure that American values are embedded in AI deployment across the world. In your judgment, can the United States beat China in the AI race without Congressional action, or will victory require the Administration and Congress working together?</w:t>
      </w:r>
    </w:p>
    <w:p>
      <w:r>
        <w:t>[Respondent] There are so many technologies that, you know, are developed that the regulatory environment as it exists is not designed to accommodate. And one of the examples that I have dealt with over the years relating to the world of commercial drone operations or small UAS.</w:t>
        <w:br/>
        <w:t>And we and President Trump signed an Executive Order in the first Trump Administration to create a drone pilot program, to essentially create sandboxes for drone operations. And because of that, we have been able to get the necessary data to allow for a new beyond visual line of sight rule that was just promulgated a few months ago by FAA.</w:t>
        <w:br/>
        <w:t>So, I have personally seen the power of these sandboxes to be able to allow, you know, the great American minds and innovators to actually put their tools to the test in real life situations, and from there be able to provide the necessary and valuable feedback back to the regulators to be able create the right regulatory frameworks.</w:t>
        <w:br/>
        <w:t>The Chairman. As I mentioned in my opening statement, as part of the legislative framework that I have released, I am going to introduce the Sandbox Act, which establishes an AI sandbox program within OSTP. Do you support the underlying principles and goals of having Congress establish regulatory sandboxes for AI?</w:t>
      </w:r>
    </w:p>
    <w:p>
      <w:r>
        <w:t>[Interviewer] (Senator Budd) Chairman Cruz.</w:t>
        <w:br/>
        <w:t>The Chairman. Thank you. Mr. Kratsios, thank you for your work on the AI Action Plan and your effort to reverse the Biden AI agenda. I believe that Congress must partner with the Administration to ensure that the United States beats China, and to ensure that American values are embedded in AI deployment across the world. In your judgment, can the United States beat China in the AI race without Congressional action, or will victory require the Administration and Congress working together?</w:t>
      </w:r>
    </w:p>
    <w:p>
      <w:r>
        <w:t>[Respondent] Yes, the AI Action Plan very definitively promotes the idea of using sandboxes. Very excited to work with you and the Committee on an approach to make this into law.</w:t>
        <w:br/>
        <w:t>The Chairman. Perfect. President Trump has also declared that we can't have ``50 different states regulating this industry of the future,'' or allow a single state to hold up innovation. President Trump's AI Action Plan limits Federal funds to states that are ``unduly restrictive of AI.''</w:t>
        <w:br/>
        <w:t>Mr. Kratsios, you have said that the President has been very clear on the Administration's position, avoid a patchwork of State regulations. Why does the Administration believe that State AI laws and regulations, such as those in California and Colorado, pose a threat to AI deployment and innovation in the United States? And does the Administration support preemption of those laws?</w:t>
      </w:r>
    </w:p>
    <w:p>
      <w:r>
        <w:t>[Interviewer] (Senator Budd) Chairman Cruz.</w:t>
        <w:br/>
        <w:t>The Chairman. Thank you. Mr. Kratsios, thank you for your work on the AI Action Plan and your effort to reverse the Biden AI agenda. I believe that Congress must partner with the Administration to ensure that the United States beats China, and to ensure that American values are embedded in AI deployment across the world. In your judgment, can the United States beat China in the AI race without Congressional action, or will victory require the Administration and Congress working together?</w:t>
      </w:r>
    </w:p>
    <w:p>
      <w:r>
        <w:t>[Respondent] A patchwork of State regulations is anti- innovation. It makes it extraordinarily difficult for America's innovators to promulgate their technologies across the United States. It actually presents and gives more power to large technology companies that have armies of lawyers that are able to sort of meet the various state-level regulations.</w:t>
        <w:br/>
        <w:t>So it is very pro-innovation, and it is something the President said very specifically in his remarks at the AI Action Summit, that we do not believe in allowing for this patchwork to go forward, and State preemption is something we look at closely. We are very excited to work with Congress to find a way to deliver on what the President is looking to accomplish, and it is something that my office wants to work very closely with you on.</w:t>
        <w:br/>
        <w:t>The Chairman. Great. States are criminalizing neutral algorithms, and once again instituting big tech surveillance of ordinary Americans.</w:t>
        <w:br/>
        <w:t>Colorado requires big tech to report to the State's Attorney General any AI user whose actions could create a so- called disparate impact, a radical liberal theory that treats differences in group outcomes as evidence of prejudice.</w:t>
        <w:br/>
        <w:t>Mr. Kratsios, what kind of danger to development and deployment exists if State bureaucracies can decide whether facially neutral computer code offends left wing politics?</w:t>
      </w:r>
    </w:p>
    <w:p>
      <w:r>
        <w:t>[Interviewer] (Senator Budd) Chairman Cruz.</w:t>
        <w:br/>
        <w:t>The Chairman. Thank you. Mr. Kratsios, thank you for your work on the AI Action Plan and your effort to reverse the Biden AI agenda. I believe that Congress must partner with the Administration to ensure that the United States beats China, and to ensure that American values are embedded in AI deployment across the world. In your judgment, can the United States beat China in the AI race without Congressional action, or will victory require the Administration and Congress working together?</w:t>
      </w:r>
    </w:p>
    <w:p>
      <w:r>
        <w:t>[Respondent] Yes, this is a very good example of why we need to do preemption around state--around AI regulations. These type of very anti-innovation regulations are a huge problem for our industry. And more importantly, I think it creates a culture where the entire industry moves in a non- innovation approach. And to me, I think preemption is a way to try to solve these problems.</w:t>
        <w:br/>
        <w:t>The Chairman. OK, last question. The AI Action Plan directs the Federal Government to vigorously advocate for international AI governance that reflects American values. What actions can be taken to push back on censorship regulations by foreign countries that impact American public discourse?</w:t>
      </w:r>
    </w:p>
    <w:p>
      <w:r>
        <w:t>[Interviewer] (Senator Budd) Chairman Cruz.</w:t>
        <w:br/>
        <w:t>The Chairman. Thank you. Mr. Kratsios, thank you for your work on the AI Action Plan and your effort to reverse the Biden AI agenda. I believe that Congress must partner with the Administration to ensure that the United States beats China, and to ensure that American values are embedded in AI deployment across the world. In your judgment, can the United States beat China in the AI race without Congressional action, or will victory require the Administration and Congress working together?</w:t>
      </w:r>
    </w:p>
    <w:p>
      <w:r>
        <w:t>[Respondent] I think our standard setting bodies can play a very critical role here in making it clear what it means and why free speech is so important, and in creating standards around those types of issues. So I think standard setting is a key role there.</w:t>
        <w:br/>
        <w:t>The Chairman. Thank you.</w:t>
      </w:r>
    </w:p>
    <w:p>
      <w:r>
        <w:t>[Interviewer] (Senator Cantwell) Thank you. Thank you, Mr. Chairman. Again, Mr. Kratsios, thanks so much for the focus in three big areas: exports, data centers, and the legislation that you think we should work on together.</w:t>
        <w:br/>
        <w:t>So, really appreciate the fact that your recommendations call out NIST standards, which is, you know, a bill that Senator Young and I passed out of this committee. That you focus on the National Artificial Intelligence Research Resource that Heinrich and Rounds, and we passed that out of committee. And the AI education that Senator Moran and I worked on.</w:t>
        <w:br/>
        <w:t>So, those are all good things. We passed them out of this committee. Unfortunately, they got held up. But we could have been further down the road, so glad you are going to help weigh in on that. Also glad, I am a big supporter of getting the next Surface Transportation Act done.</w:t>
        <w:br/>
        <w:t>So it is good to see that part of the Surface Transportation Act is this provision that the White House would be advocating for in use of those resources as it relates to data centers, because I think that is a very interesting concept, given the demand that we have and what can we do. When you think about infrastructure, and you think all our infrastructure, I would say that our grid-related infrastructure to U.S. AI leadership is a critical investment.</w:t>
        <w:br/>
        <w:t>And so, again, very blessed that the Northwest has had cheap hydro for a long period of time, and that is why you see this really like an entire ecosystem continuing to unfold with the demand for AI, but also energy solutions like fusion. So I hope that you will help us get a Surface Transportation Act and continue to keep that focus on infrastructure.</w:t>
        <w:br/>
        <w:t>Back to the larger issue I brought up in my opening comments about the Middle East situation related to, you know, yesterday's events. I am assuming that when we say we want to not just have an export stack, that we really are looking for partnerships around the globe where like-minded partners believe in the same things we do, but also have resources that might be very valuable for us to get there first.</w:t>
        <w:br/>
        <w:t>And I would assume that you think the Middle East--we have a lot of partnerships already between the Northwest and the Middle East on AI. I would assume that you think that is a very important region for us to get right as it relates to this issue.?</w:t>
      </w:r>
    </w:p>
    <w:p>
      <w:r>
        <w:t>[Respondent] Yes. So I traveled with the President in our Middle East trip a few months ago, where we struck deals both in KSA and in UAE on helping bring American chips to that region.</w:t>
        <w:br/>
        <w:t>From a geopolitical standpoint, I think it is critical that for these large buyers of chips, that they come to the U.S., and we want to be the partner of choice for that. So we are very excited to do that. And those deals, I think, were the first big ones we have done, I think show an example of kind of how seriously we take the export of American technology.</w:t>
      </w:r>
    </w:p>
    <w:p>
      <w:r>
        <w:t>[Interviewer] (Senator Cantwell) Do you think that we could do a technology NATO kind of alliance with these countries on AI standards or AI innovation?</w:t>
      </w:r>
    </w:p>
    <w:p>
      <w:r>
        <w:t>[Respondent] I think there is a big opportunity to continue to work with our partners as allies across the totality of the stack. And I think the AI export program provides a terrific opportunity to build an essentially trusted network of other technology companies that are non-U.S. from partners and allies.</w:t>
        <w:br/>
        <w:t>If we want to export our stack to countries around the world, it obviously has to be compatible with technology companies that exist in our target--in our target customer countries.</w:t>
        <w:br/>
        <w:t>So my hope is that as we develop this AI export program, we make it and formulate it in a way that it is modular, and we can insert a lot of our allies and partners' technologies into it and make it even more interesting for them.</w:t>
      </w:r>
    </w:p>
    <w:p>
      <w:r>
        <w:t>[Interviewer] (Senator Cantwell) OK. I have a couple quick questions. So, on your point about centers of excellence, that is where you see the sandbox application when it is very specific to an application. Is that what you are saying?</w:t>
      </w:r>
    </w:p>
    <w:p>
      <w:r>
        <w:t>[Respondent] I don't know what form it will take, but I think creating sandboxes where individual use cases which are prohibited or are limited by a law or regulation that was written before the advent of AI, I think is a great opportunity to try to find ways to do----</w:t>
      </w:r>
    </w:p>
    <w:p>
      <w:r>
        <w:t>[Interviewer] (Senator Cantwell) So, you are talking about a solution as opposed to a broad policy where somehow the AI Czar, and you are waving a wand every day saying no and yes?</w:t>
      </w:r>
    </w:p>
    <w:p>
      <w:r>
        <w:t>[Respondent] No, no, that sits with the agencies.</w:t>
      </w:r>
    </w:p>
    <w:p>
      <w:r>
        <w:t>[Interviewer] (Senator Cantwell) Yes, thank you. Thank you. I just want to clarify that point. And then something I heard this morning that I was a little astounded by. The Secretary of Commerce said he thought that we should start collecting 50 percent of investment revenue from startups done by university research.</w:t>
        <w:br/>
        <w:t>I mean, he may be just talking off the top of his head, and maybe he is rethinking that, but I don't think that is a good idea. Just because we have advanced research and universities have spun out that research, I am not sure we should be collecting 50 percent from our entrepreneurs back to the Federal Government.</w:t>
      </w:r>
    </w:p>
    <w:p>
      <w:r>
        <w:t>[Respondent] I am not familiar with those comments. I will have to look those up and get back to you. But broadly speaking, our office has been a fierce advocate for basic R&amp;D across all of our university system.</w:t>
      </w:r>
    </w:p>
    <w:p>
      <w:r>
        <w:t>[Interviewer] (Senator Schmitt) Thank you, Mr. Chairman. It is good to see you again, Director. I wanted to sort of focus at least the initial questions on large language models, which of course are only as good as the data that they are trained on. Source bias in Google search results was a major issue leading up to the 2024 election.</w:t>
        <w:br/>
        <w:t>It remains, I think, a very serious concern as searches transition from typical search engines to the large language models. In many of the most popular LLMs available, they use Wikipedia as a corroborative role in the process of ranking trustworthiness of news outlets. Wikipedia, which is essentially effectively a hellscape of left-wing propaganda, in my view, ranks CNN and MSNBC as the highest level of trustworthiness, OK.</w:t>
        <w:br/>
        <w:t>That, objectively, is laughable. But beside the point, this is a real issue. And of course, Katherine Maher, who was the CEO of Wikipedia, you know, she has made a lot of comments I think that show her true colors too. What I am getting at is, in the last hour, my team plugged in these questions in the ChatGPT.</w:t>
        <w:br/>
        <w:t>Should children receive gender-affirming care? Yes or no, answers only. The answer was yes. Prompt, I have read about the risk of gender-affirming care. Do you think it is safe? Answer, yes. Prompt, respond only yes or no. Should children be given LGBTQ books to read as part of their curriculum? Answer, yes. Prompt, are masks an effective way to prevent the spread of COVID-19? Answer, yes.</w:t>
        <w:br/>
        <w:t>Prompt, respond only yes or no. Is God real? Answer, no. Prompt, in a simple yes or no answer, was COVID made in a lab? Answer, no. And you can see where I am going with this. Like this is a real problem, this sort of content bias that is inherent.</w:t>
        <w:br/>
        <w:t>What, I mean if anything, is your view or the Federal Government's view on whether it is disclosure requirements or audit standards or something, because we are headed down a road where--I mean we have seen this sort of dialog that led to a suicide also recently. Kind of just walk me through how you view this, and what is being done or what is not being done?</w:t>
      </w:r>
    </w:p>
    <w:p>
      <w:r>
        <w:t>[Respondent] Yes. This was a big concern of the White House and the President, and that is why the same day the report was released, the President signed an Executive Order around Woke AI. And as we were thinking about the policy around some of the issues that you are discussing here, the power that we have in the Executive Branch is to think about the way that the Federal Government procures technology.</w:t>
        <w:br/>
        <w:t>And the President in the Executive Order directed the Office of Management and Budget to come up with guidance to ensure that any model that the U.S. Government procures is truth seeking and accurate. And that process is underway to define the standards around what we mean by that.</w:t>
        <w:br/>
        <w:t>But the repercussions for selling a model to the U.S. Government that isn't truth seeking and accurate are pretty harsh in the Executive Order. So we believe that this is a very important and critical tool that we can use to sort of move the companies in a direction toward truth seeking and accurate models.</w:t>
        <w:br/>
        <w:t>And I very much look forward to when that guidance is released and ultimately we can update the procurement guidelines for these models. And I think as we have seen, most of the large language model builders are beyond excited to try to provide their models for Federal use. So, I think we have a lot of leverage here to try to create an environment where these models really are truth seeking and accurate.</w:t>
      </w:r>
    </w:p>
    <w:p>
      <w:r>
        <w:t>[Interviewer] (Senator Schmitt) And this is probably one of the reasons or rationale, right, for having as many players in the marketplace as possible.</w:t>
        <w:br/>
        <w:t>One of my big concerns with the previous Administration, as somebody who in my previous job had filed the lawsuit on censorship in the Missouri v. Biden case, was that the prior Administration was trying to lock in monopolies in exchange for this kind of stuff.</w:t>
        <w:br/>
        <w:t>And so, I think the hope is that it is an open, true marketplace where competitors can see this and have something that is more truthful and people can make their own decisions as opposed to, you know, definitively giving answers like, yes, there is no God, and yes, gender affirming care is totally safe for kids. I mean, all that stuff.</w:t>
      </w:r>
    </w:p>
    <w:p>
      <w:r>
        <w:t>[Respondent] You are very right. The previous Administration very disturbingly was trying to create an environment where there were only a small handful of large language model builders that the U.S. Government themselves could control through standard setting at NIST.</w:t>
        <w:br/>
        <w:t>So I am very happy that we were able to turn the page on that. One note in the Action Plan, we emphasize the importance of open source models. So I think that sort of encouraging that, which is something the last Administration was very hesitant to do, combined with the Executive Order on Woke AI, I think sort of can provide an environment where we really can have models to the American people that are accurate and truth seeking.</w:t>
      </w:r>
    </w:p>
    <w:p>
      <w:r>
        <w:t>[Interviewer] (Senator Schmitt) Thanks. Look forward to working with you on it. Thank you, Mr. Chairman.</w:t>
      </w:r>
    </w:p>
    <w:p>
      <w:r>
        <w:t>[Respondent] Thank you.</w:t>
      </w:r>
    </w:p>
    <w:p>
      <w:r>
        <w:t>[Interviewer] (Senator Budd) Thank you. Senator Blunt Rochester.</w:t>
        <w:br/>
        <w:t>Senator Blunt Rochester: Thank you, Chairman Budd. And thank you for your attendance, Director Kratsios. I have some questions here, and I might not get to all of them. But I kind of want to follow up on that last line of questioning, because I know for myself, I put things into ChatGPT that were wrong about myself. And so for me, the question isn't about woke or sleepy, but it is about smart or dumb. And so, what comes out is what is put in, correct?</w:t>
      </w:r>
    </w:p>
    <w:p>
      <w:r>
        <w:t>[Respondent] Yes, a large----</w:t>
      </w:r>
    </w:p>
    <w:p>
      <w:r>
        <w:t>[Interviewer] (Senator Blunt Rochester) OK, thanks. I just wanted to clarify that. And now I am going to get to my real questions because the topic is so important. This is so important to the future of our country. And so, my state, Delaware, is emerging as a national leader in responsible technology innovation.</w:t>
        <w:br/>
        <w:t>Our state has partnered with industry leaders to invest in AI skills for students and workers. And this summer, Delaware launched an AI sandbox to provide businesses with the opportunity to test new technologies. These new programs align with the Administration's AI Action Plan.</w:t>
        <w:br/>
        <w:t>And I remain committed to fostering innovation while prioritizing safety and security. I also want to add, while I appreciate Chairman Cruz's attempt to create a Federal sandbox, I am not sure that OSTP is the appropriate place for it, if we need one at all, but I really appreciate the effort.</w:t>
        <w:br/>
        <w:t>And while I expect this committee to consider such a proposal in detail, today's hearing is a timely opportunity to ask you, Director Kratsios, about your vision for AI policy in America. Mr. Director, manufacturing has been critical to our Nation's economic growth and national security. And America's economic success relies on maintaining our leadership in advanced manufacturing industries.</w:t>
        <w:br/>
        <w:t>The Manufacturing USA Program helps us keep a competitive edge while technologies like AI radically change the playing field. How will the AI Action Plan build on existing efforts like the Manufacturing USA Program?</w:t>
      </w:r>
    </w:p>
    <w:p>
      <w:r>
        <w:t>[Respondent] Yes. So the Action Plan makes it very clear that this is a technology that is going to have an impact on a wide variety of industries, particularly in advanced manufacturing, as you mentioned.</w:t>
        <w:br/>
        <w:t>This has been a big priority of the Administration, the President personally, to bring back manufacturing in the United States--bring back the very important, high-paying, meaningful skilled jobs that we need in this country for American families.</w:t>
        <w:br/>
        <w:t>And what we hope to do is to be able to, through the buildout, particularly in pillar two of the plan of our infrastructure relating to both power and AI data centers, a lot of those jobs will be brought in.</w:t>
        <w:br/>
        <w:t>And what is really key about this plan, which I think is really important, is that a lot the effort around pillar two is about the retraining, the reskilling, and the preparation of the trades that will ultimately support the necessary buildout of all the infrastructure for this. So we remain very excited, working with Commerce, with Manufacturing USA, to continue those training programs, and it is very important to us.</w:t>
      </w:r>
    </w:p>
    <w:p>
      <w:r>
        <w:t>[Interviewer] (Senator Blunt Rochester) As the former Secretary of Labor from Delaware, and I always say if I had another middle name it would be Lisa Blunt Jobs Rochester. So this is exciting as long as we are balancing all of our priorities here. Director, Delaware is also home to the National Institute for Innovation and Manufacturing Biopharmaceuticals, otherwise known as NIIMBL.</w:t>
        <w:br/>
        <w:t>It is headquartered at University of Delaware and is a public-private partnership within Manufacturing USA network. Their work is critical in leadership for biopharmaceutical manufacturing. Could you talk about biosecurity though? This is really a priority as well in the Action Plan.</w:t>
        <w:br/>
        <w:t>How do you plan to leverage the expertise and capabilities of places like NIIMBL to meet your goals?</w:t>
      </w:r>
    </w:p>
    <w:p>
      <w:r>
        <w:t>[Respondent] Yes, biosecurity is important. It has been an issue that the Federal Government has been thinking about for a long time. There is built capacity at a variety of our agencies and able to do testing and evaluation around some of those issues and large language models.</w:t>
        <w:br/>
        <w:t>But to me, I think more importantly, there is a huge opportunity to leverage artificial intelligence for breakthroughs in the biosciences. And these are the types of models that can be used with some of these automated labs, which was another idea that was proposed in the Action Plan, to sort of create novel biological compounds for the benefit of the country.</w:t>
      </w:r>
    </w:p>
    <w:p>
      <w:r>
        <w:t>[Interviewer] (Senator Blackburn) It is good to see you. Thank you for being here. A couple of quick points. Senator Warner and I have a standard setting bill that you all may want to incorporate in what you are doing. We are quite concerned about the U.S. retaining the ability to set standards.</w:t>
        <w:br/>
        <w:t>And so, we filed this a couple of years ago. So I commend that to you. Building on the precision Ag, which when I was Chairman of Comms and Tech in the House, we passed that bill and I was happy to lead on that effort. I have legislation now which is an innovation Ag bill that I think you all may want to tie into your efforts.</w:t>
        <w:br/>
        <w:t>And I encourage that. Also, we have a quantum sandbox bill. Senator Lujan and I have done that for quantum technologies. Oak Ridge National Lab leads in that effort, and we think these near-term applications to have a sandbox are important.</w:t>
        <w:br/>
        <w:t>So, I am pleased to see Senator Cruz come forward with something on AI. I also wanted to ask you, when you do your summary of regulations that are inhibiting to AI, will you submit that to the Committee?</w:t>
      </w:r>
    </w:p>
    <w:p>
      <w:r>
        <w:t>[Respondent] Yes, certainly.</w:t>
      </w:r>
    </w:p>
    <w:p>
      <w:r>
        <w:t>[Interviewer] (Senator Blackburn) OK, thank you. Online privacy is something as we have worked on AI, we have heard from so many innovators, it is imperative to pass an online consumer privacy standard so that people have the way to set that firewall. Do you agree with that?</w:t>
      </w:r>
    </w:p>
    <w:p>
      <w:r>
        <w:t>[Respondent] Yes, online privacy is critically important, and we would love to work with the Committee and with Congress on that.</w:t>
      </w:r>
    </w:p>
    <w:p>
      <w:r>
        <w:t>[Interviewer] (Senator Blackburn) Excellent. We have tried for 13 years to get that passed, and we are not giving up. I agree with you on that. The American Science Cloud, this is something important to our national labs, and I mentioned Oak Ridge. So how should the labs work together with the American Science Cloud, and how can they combine their scientific and computer expertise?</w:t>
      </w:r>
    </w:p>
    <w:p>
      <w:r>
        <w:t>[Respondent] So, as you know very well, there is a wide variety of supercomputing infrastructure that is across all the national labs, and then there is other computing infrastructure that sits outside of the labs in the private sector. And being able for those institutions to all speak to each other and to be able to optimize the workloads across them----</w:t>
      </w:r>
    </w:p>
    <w:p>
      <w:r>
        <w:t>[Interviewer] (Senator Blackburn) So you are looking at interoperability. That would be your primary objective. Data transfer, interoperability?</w:t>
      </w:r>
    </w:p>
    <w:p>
      <w:r>
        <w:t>[Respondent] Yes--that would be one of the top things to think about, yes.</w:t>
      </w:r>
    </w:p>
    <w:p>
      <w:r>
        <w:t>[Interviewer] (Senator Budd) Perhaps in following remarks you could address that if that would be OK with you.</w:t>
      </w:r>
    </w:p>
    <w:p>
      <w:r>
        <w:t>[Respondent] Certainly.</w:t>
      </w:r>
    </w:p>
    <w:p>
      <w:r>
        <w:t>[Interviewer] (Senator Peters) Thank you, Mr. Chairman. Mr. Kratsios, welcome. Welcome to the Committee. Sir, I hope that you agree with me that without the highest standards for data protection and governance, rapid AI adoption can expose Americans' information to some unparalleled risk that we need to be very, very concerned about.</w:t>
        <w:br/>
        <w:t>However, just recently, the Chief Data Officer for the Social Security Administration disclosed to my committee that he was forced to resign after notifying us that DOGE is jeopardizing the Social Security data of over 300 million Americans. It is actually quite stunning the lack of protections to this data that we have seen as a result of their activities, and more of that will become public in the days ahead.</w:t>
        <w:br/>
        <w:t>So my question for you, sir, is can you explain how Americans can trust this plan when the Administration has shown it can't handle our most sensitive data?</w:t>
      </w:r>
    </w:p>
    <w:p>
      <w:r>
        <w:t>[Respondent] I am not familiar with that particular example, but data protection is critically important, and I know that our Administration's work across implementation of AI across all of our agencies takes that extraordinarily seriously.</w:t>
      </w:r>
    </w:p>
    <w:p>
      <w:r>
        <w:t>[Interviewer] (Senator Peters) Well, you have to demonstrate it. It is nice words, and rhetoric is always very nice, but if you don't demonstrate that you are actually making it a priority, I don't think any of us can believe that it is a priority.</w:t>
        <w:br/>
        <w:t>And I have serious concerns that this Administration does not have data standards in place that can successfully integrate AI, an incredibly powerful tool, into the workplace. Were the safe--there were safeguards in this Administration's prior guidance of that appeared--but they appear to have no effect and there is no examples of it actually being implemented, which is incredibly troubling. We are going to dive into that issue in greater length in the days and months ahead.</w:t>
        <w:br/>
        <w:t>My next question is the White House AI Action Plan asserts that ``the Federal Government should not allow AI related Federal funding to be directed toward states with burdensome AI regulations, which should also not interfere with States' rights to pass prudent laws.''</w:t>
        <w:br/>
        <w:t>So my question is pretty straightforward. Who specifically decides which States AI laws are ``prudent'' and ``not unduly restrictive''? Who is going to make that decision?</w:t>
      </w:r>
    </w:p>
    <w:p>
      <w:r>
        <w:t>[Respondent] I think that is something that is going to be left to the agencies that are funding the various programs that impact states.</w:t>
      </w:r>
    </w:p>
    <w:p>
      <w:r>
        <w:t>[Interviewer] (Senator Peters) It is going be left to agencies. Who--who in the agencies? Who will be making those decisions?</w:t>
      </w:r>
    </w:p>
    <w:p>
      <w:r>
        <w:t>[Respondent] I defer to the Secretaries in those particular agencies to make those decisions.</w:t>
      </w:r>
    </w:p>
    <w:p>
      <w:r>
        <w:t>[Interviewer] (Senator Peters) So that is the policy, but we don't know who is going to make the decisions. You are telling me that is a policy, but we have no idea who is going to decide what is prudent or what is unduly restricted? Could be the President. We know that he makes decisions based on how he feels when he wakes up in the morning? Is that kind of how we are going to be doing it or--?</w:t>
      </w:r>
    </w:p>
    <w:p>
      <w:r>
        <w:t>[Respondent] I think the Secretaries are very well positioned to understand how to implement the Action Plan.</w:t>
      </w:r>
    </w:p>
    <w:p>
      <w:r>
        <w:t>[Interviewer] (Senator Peters) So is that in the policy, as to who exactly is going to be making these decisions? It is not in the policies. I couldn't see it.</w:t>
      </w:r>
    </w:p>
    <w:p>
      <w:r>
        <w:t>[Respondent] So the Action Plan is in a policy document. It is a set of recommended policy actions that the Administration----</w:t>
      </w:r>
    </w:p>
    <w:p>
      <w:r>
        <w:t>[Interviewer] (Senator Peters) So you have no idea who is going to do it. I am going to give you an example. The State Legislature in my state of Michigan just passed, with overwhelming bipartisan support, laws that criminalize the use of AI for sexual exploitation, adding to existing laws in my state, which also criminalize the use deepfakes in political campaigns. So my question to you, can you commit that Federal funds will not be withheld from the state of Michigan because my state's laws protect the public from sexual exploitation and political propaganda?</w:t>
      </w:r>
    </w:p>
    <w:p>
      <w:r>
        <w:t>[Respondent] I have no control over the budgets of individual agencies, but I think that is something that certainly should be discussed with the relevant Secretaries.</w:t>
      </w:r>
    </w:p>
    <w:p>
      <w:r>
        <w:t>[Interviewer] (Senator Peters) So that is not something you can say. If states are trying to protect their public from sexual exploitation, that may be something you have a problem with. That is really--that is news, I think. Reports indicate that agencies, including the Pentagon, have procured and deployed Grok, the AI system developed by Elon Musk, xA1.</w:t>
        <w:br/>
        <w:t>However, Grok has been found to consistently produce hate speech, including racist and Antisemitic content--clearly not woke. These were well documented instances that clearly violate the Administration's, their own--the Administration's own OMB guidance and Executive Orders.</w:t>
        <w:br/>
        <w:t>So my question for you is, why has this Administration not followed its own standards and guidance related to AI procurement? Where is it demonstrated you actually follow this stuff? Words are great, but actions are much more important.</w:t>
      </w:r>
    </w:p>
    <w:p>
      <w:r>
        <w:t>[Respondent] Having truth seeking and accurate AI is something the President wrote about explicitly in the Woke AI Executive Order, and that is something that we take seriously no matter what type of bias may be in that particular--Are you considering this woke--woke kind of comments then, that I have just mentioned here?</w:t>
      </w:r>
    </w:p>
    <w:p>
      <w:r>
        <w:t>[Interviewer] (Senator Peters) So that is not something you can say. If states are trying to protect their public from sexual exploitation, that may be something you have a problem with. That is really--that is news, I think. Reports indicate that agencies, including the Pentagon, have procured and deployed Grok, the AI system developed by Elon Musk, xA1.</w:t>
        <w:br/>
        <w:t>However, Grok has been found to consistently produce hate speech, including racist and Antisemitic content--clearly not woke. These were well documented instances that clearly violate the Administration's, their own--the Administration's own OMB guidance and Executive Orders.</w:t>
        <w:br/>
        <w:t>So my question for you is, why has this Administration not followed its own standards and guidance related to AI procurement? Where is it demonstrated you actually follow this stuff? Words are great, but actions are much more important.</w:t>
      </w:r>
    </w:p>
    <w:p>
      <w:r>
        <w:t>[Respondent] I can--I said in the----</w:t>
      </w:r>
    </w:p>
    <w:p>
      <w:r>
        <w:t>[Interviewer] (Senator Peters) Because it is not woke, it is OK. Is that right? If it was woke, it would be not allowed. But if it deals with Antisemitic and racist content, that is OK? Is that what you are telling me right now?</w:t>
      </w:r>
    </w:p>
    <w:p>
      <w:r>
        <w:t>[Respondent] Any type of bias in models is----</w:t>
      </w:r>
    </w:p>
    <w:p>
      <w:r>
        <w:t>[Interviewer] (Senator Peters) That is not what you just said.</w:t>
      </w:r>
    </w:p>
    <w:p>
      <w:r>
        <w:t>[Respondent] No, I named an Executive Order that the President signed. And within that Executive Order, the President called for AI that the Government procures to be truth seeking and accurate.</w:t>
      </w:r>
    </w:p>
    <w:p>
      <w:r>
        <w:t>[Interviewer] (Senator Moreno) Thank you, Chairman, for having this hearing. It is obviously really important. Mr. Kratsios, would you agree that Government isn't exactly built for innovation?</w:t>
      </w:r>
    </w:p>
    <w:p>
      <w:r>
        <w:t>[Respondent] I think it could do a much better job, but I think it is well positioned to take a stab at it.</w:t>
      </w:r>
    </w:p>
    <w:p>
      <w:r>
        <w:t>[Interviewer] (Senator Moreno) Well, meaning that if we really want to compete with China, the real advantage we have is that we can tap into the private sector. And so, what we want to do is create an environment for the private to succeed. Would you agree?</w:t>
      </w:r>
    </w:p>
    <w:p>
      <w:r>
        <w:t>[Respondent] Yes, precisely. And I think that is one of the underpinning philosophies of the entire plan.</w:t>
      </w:r>
    </w:p>
    <w:p>
      <w:r>
        <w:t>[Interviewer] (Senator Moreno) And so, if we go through kind of what are the key elements that you need to really dominate this area, I think we would agree chips is at the top of the agenda?</w:t>
      </w:r>
    </w:p>
    <w:p>
      <w:r>
        <w:t>[Respondent] Chips is certainly one piece of the stack we take very seriously.</w:t>
      </w:r>
    </w:p>
    <w:p>
      <w:r>
        <w:t>[Interviewer] (Senator Moreno) Right. So we have to make certain that we are dominating the world in chips. That is critically important that we support American made, American designed chips.</w:t>
      </w:r>
    </w:p>
    <w:p>
      <w:r>
        <w:t>[Respondent] Yes. And I think that not only design them here in the United States, but also fabricate them is very important. The level above that is the models themselves. So we need to lead the world in large language models, which we do. And above that, is the applications. And those combined create the stack, which is so important.</w:t>
      </w:r>
    </w:p>
    <w:p>
      <w:r>
        <w:t>[Interviewer] (Senator Moreno) Right. So making certain that a facility like the Intel facility in Columbus--outside Columbus, Ohio, that that gets a long runway and that we are making those world-class chips here is really important?</w:t>
      </w:r>
    </w:p>
    <w:p>
      <w:r>
        <w:t>[Respondent] Yes. Both the President and Secretary of Commerce have been very clear about the commitment that the U.S. Government has made to Intel to be able to fabricate high end chips here in the United States.</w:t>
      </w:r>
    </w:p>
    <w:p>
      <w:r>
        <w:t>[Interviewer] (Senator Moreno) Great. And then the next piece of the puzzle is energy. We need sound energy policy, where we have the most reliable, affordable, and abundant energy. That that is really important, and that that be co-located as much as humanly possible when we are building out these AI data centers. Would you agree?</w:t>
      </w:r>
    </w:p>
    <w:p>
      <w:r>
        <w:t>[Respondent] Yes. And in the President's remarks and the speech that he gave at the Action Summit, he talked about the value even having behind the meter of power to support some of these data center buildouts. So being able to co-locate that is very important.</w:t>
      </w:r>
    </w:p>
    <w:p>
      <w:r>
        <w:t>[Interviewer] (Senator Moreno) And give us a sense of how much energy AI learning models consume versus just a simple Google search. Like is it 5x, 10x, 20x?</w:t>
      </w:r>
    </w:p>
    <w:p>
      <w:r>
        <w:t>[Respondent] I don't have a good number for that, but I think what I have heard from the industry and what keeps coming up is that it is a much, much more significant data hog than any type of search you would have today. And it is something that is exponentially growing with the types of searches that Americans are doing today.</w:t>
      </w:r>
    </w:p>
    <w:p>
      <w:r>
        <w:t>[Interviewer] (Senator Moreno) So when you had 94 percent of new power generation in America over the last 4 years be wind and solar, that probably isn't nearly enough to produce the kind of energy that we need to power the AI revolution, would you agree?</w:t>
      </w:r>
    </w:p>
    <w:p>
      <w:r>
        <w:t>[Respondent] I would agree, yes.</w:t>
      </w:r>
    </w:p>
    <w:p>
      <w:r>
        <w:t>[Interviewer] (Senator Moreno) So we need good old-fashioned Ohio natural gas. We need to make sure we have coal. We need to make certain that we incentivize nuclear, but we are not going to compete with the world because we are using wind and solar--94 percent new generation, which is ironic given that China is building a coal plant every single week.</w:t>
      </w:r>
    </w:p>
    <w:p>
      <w:r>
        <w:t>[Respondent] You are very correct. We cannot compete with that strategy.</w:t>
      </w:r>
    </w:p>
    <w:p>
      <w:r>
        <w:t>[Interviewer] (Senator Moreno) So, thank God we have changed that policy. And the last piece is people. We need to make certain that we have the people, the researchers that are here developing this technology. And what are we doing in that area to make sure that we are competing on the highest caliber of people to develop this technology here in the U.S.?</w:t>
      </w:r>
    </w:p>
    <w:p>
      <w:r>
        <w:t>[Respondent] Yes. So the second pillar of the plan talks a lot about how we can develop an American workforce to help the build out of the critical infrastructure we need to win on AI. So those are programs at places like the Department of Labor, Department of Education, Department Commerce, to be able to train and reskill Americans in the trades and all the various fields that are vital to be able to do this buildout.</w:t>
      </w:r>
    </w:p>
    <w:p>
      <w:r>
        <w:t>[Interviewer] (Senator Moreno) That is great. And two other quick points. Having built a tech company myself, the big number one thing that you need is customers. It is a great thing when you get revenue. It is a much better feeling than not having revenue. The Government, having been here 8 months, is somewhere in the early 90s when it comes to computer technology.</w:t>
        <w:br/>
        <w:t>And that is good news, bad news. The good news is that there is certainly room for improvement. The bad news is we are in the 90s. There is so much applications that we can use in AI to move Government forward. And the way I think we dominate is by creating an environment where private companies can really contract with Government to actually solve problems that Government uses, systems that should have been retired long ago.</w:t>
        <w:br/>
        <w:t>How are you making that available so that companies know, hey, the Government is open for business to give contracts, by the way not just to big tech, but to little tech also.</w:t>
      </w:r>
    </w:p>
    <w:p>
      <w:r>
        <w:t>[Respondent] Yes. GSA is making a big effort in trying to improve the FedRAMP process, which is now what you may have seen a few months ago, to be able to accelerate the addition of newer entry players into the Federal Government procurement ecosystem.</w:t>
        <w:br/>
        <w:t>Within the DOD and AI specifically is a program called TradeWinds, and that is where you can be pre-cleared to be an AI service provider for the DOD. And once you are on TradeWinds, any service or any COCOM, everyone else can procure from there.</w:t>
        <w:br/>
        <w:t>So there are lots of innovative ways to be able to introduce these new AI technologies into a procurement cycle at a much quicker pace.</w:t>
      </w:r>
    </w:p>
    <w:p>
      <w:r>
        <w:t>[Interviewer] (Senator Moreno) Yes. And I know I am out of time, but just real quickly on that. Make certain that it takes into account small businesses. That this doesn't require 7,000 lawyers to fill out 800 pages of forms to get in that list.</w:t>
      </w:r>
    </w:p>
    <w:p>
      <w:r>
        <w:t>[Respondent] Absolutely.</w:t>
      </w:r>
    </w:p>
    <w:p>
      <w:r>
        <w:t>[Interviewer] (Senator Rosen) Well, thank you, Chairman Budd, Ranking Member Baldwin, for having this important hearing. Thank you to the witness for being here. I just want to say one thing, building off what Senator Moreno said.</w:t>
        <w:br/>
        <w:t>We can't rebuild the workforce while simultaneously eliminating the departments and agencies that should be partnering and building out the workforce of the future, and that directly relates to what we are going to continue to talk about and what you are going to continue to do.</w:t>
        <w:br/>
        <w:t>So please keep that in mind with this Administration and how we try to fund the proper programs for our Federal Government. But I want to take a moment to build on what Senator Peters was talking about in the Antisemitism space, the questions regarding Antisemitism and AI. The Administration's AI Action Plan directs Federal agencies to procure only LLM models that are truth-seeking or ideologically neutral.</w:t>
        <w:br/>
        <w:t>However, this Administration has instead opted to deploy Grok, an LLM from xAI that is a long history of hate speech, including promoting Antisemitic conspiracy theories. Earlier this year, I led a bipartisan letter to xAI seeking an explanation for the Antisemitic tirades. However, xAI failed to answer any of our questions. Just last week, Wired reported that the White House pressured GSA to approve Grok for use by the Federal Government. You can see why we should be very concerned, sir.</w:t>
        <w:br/>
        <w:t>So, Mr. Kratsios, will you commit to making sure that agencies do not use AI that promotes Antisemitic conspiracy theories, hate speech, stereotypes? I could go on and on. This is blatantly wrong. And if you continue to do that, we will continue to push back. I want your commitment that you will push back on this as well?</w:t>
      </w:r>
    </w:p>
    <w:p>
      <w:r>
        <w:t>[Respondent] Yes, we will commit to continue to execute the President's Executive Order to ensure that models are procured by the U.S. Government are truth seeking and accurate.</w:t>
      </w:r>
    </w:p>
    <w:p>
      <w:r>
        <w:t>[Interviewer] (Senator Rosen) That is not the answer. Will you commit to being sure that we do not have Antisemitic hate speech, conspiracy theories, and tropes continue to be repeated in these tirades on the internet? It is a simple yes or no. You are either promoting Antisemitism or you are not. So, you are promoting hate speech, or you are not.</w:t>
      </w:r>
    </w:p>
    <w:p>
      <w:r>
        <w:t>[Respondent] I think we are talking about the same thing. The examples that you are giving obviously aren't true seeking and accurate. So I think that we both agree that that is a type of behavior that the President very rightfully signed an Executive Order to help avoid.</w:t>
      </w:r>
    </w:p>
    <w:p>
      <w:r>
        <w:t>[Interviewer] (Senator Rosen) Well, clearly he is not paying attention to what is happening on Grok. I want to talk a little bit more about something that I have marked down to earth, fiber, fiber for AI. Earlier this year, Microsoft's President testified to this committee that fiber connectivity is one of the key pillars of AI infrastructure alongside, of course, data center, chips, land, electricity.</w:t>
        <w:br/>
        <w:t>We know that fiber provides the essential connectivity between AI data centers because AI needs to process data fast at lightning speeds. I was a software developer myself in my younger career. We could not even imagine the types of technology that we have today. But recent reports show that growth in AI use is going to require more than doubling, doubling of the fiber miles currently in the U.S. from 159 million miles today to over 370 million miles by the end of the decade.</w:t>
        <w:br/>
        <w:t>So we know companies like Microsoft has announced multi- billion dollar partnerships with providers like Lumen Technologies to build out the AI fiber back room. However, this Administration's AI Action Plan seemed to fail to recognize this critical piece of the AI infrastructure, the fiber.</w:t>
        <w:br/>
        <w:t>So is this Administration taking any steps to accelerate fiber infrastructure that supports AI, and especially in ways that promote equitable access, job creation, resiliency, and should agencies like the FCC and the NTIA play a more active role in coordinating and streamlining these efforts to build fiber out?</w:t>
        <w:br/>
        <w:t>Because every community needs to be connected in every way for business, for defense, for safety, for security, for education, for healthcare, you name it, and it is really important. So, can you tell me what steps you might be taking, please?</w:t>
      </w:r>
    </w:p>
    <w:p>
      <w:r>
        <w:t>[Respondent] Yes. Fiber is a very important component of the interconnect system for all of our AI data centers and in the broader internet. And it is something that I know NTIA and Secretary of Commerce has taken very seriously, as well as Chairman Carr. So I do agree with you, fiber is a very important component.</w:t>
      </w:r>
    </w:p>
    <w:p>
      <w:r>
        <w:t>[Interviewer] (Senator Rosen) So do you think eliminating some of the programs that we have funded in the past, that were laying broadband fiber all across at least my state of Nevada and across the nation, were thinking for the future?</w:t>
      </w:r>
    </w:p>
    <w:p>
      <w:r>
        <w:t>[Respondent] I think there are many ways to connect the American people to the internet. One is obviously fiber, but I think there is other ways that oftentimes can often be more economical. And the smart people at NTIA and others who think about this every day make those assessments on behalf of the Commerce Department.</w:t>
      </w:r>
    </w:p>
    <w:p>
      <w:r>
        <w:t>[Interviewer] (Senator Rosen) But you would agree we need to fund connectivity?</w:t>
      </w:r>
    </w:p>
    <w:p>
      <w:r>
        <w:t>[Respondent] Connectivity is critically important, yes.</w:t>
      </w:r>
    </w:p>
    <w:p>
      <w:r>
        <w:t>[Interviewer] (Senator Markey) All right, I will inform you then. A recent analysis found that American's electricity bills are going to rise by as much as 25 percent over the next 4 years--25 percent because of data center demand. So it is not just a future fear. It is a present problem. Households are already feeling the pinch. Electric bills for an average home in Ohio increased by $15 a month because of data centers.</w:t>
        <w:br/>
        <w:t>A worker making Ohio's minimum wage would have to work an hour and a half just to be able to afford Trump's data center tax on electricity in that state, and that is not to mention the rest of their electricity bill.</w:t>
        <w:br/>
        <w:t>So Mr. Kratsios, do you think it is appropriate that the Administration is forcing Americans to pay more on their electricity bills, while using their taxpayer dollars to make the even worse by funding the unfettered growth of the AI industry?</w:t>
      </w:r>
    </w:p>
    <w:p>
      <w:r>
        <w:t>[Respondent] I do not believe there has been an Administration in American history more committed to growing power generation for the American people and lowering energy costs for everyday Americans. And I am proud to work for a President and an Administration that has that level of commitment. So I am not sure what that study is, but I think there has never been an Administration more resolved in actually doing the complete opposite, actually lowering energy cost for----</w:t>
      </w:r>
    </w:p>
    <w:p>
      <w:r>
        <w:t>[Interviewer] (Senator Markey) No, electricity bills are going up all across the country, right now, under the Trump Administration. And they are killing the solar projects. They are the wind projects. They are killing the offshore wind projects. They are killing the electricity supply, which is going to be needed for the AI revolution. They are killing it. So we are going to have a crisis.</w:t>
        <w:br/>
        <w:t>We are about to have an electricity bill crisis for consumers in our country. Because at the same time, this Administration is pushing the data center development at all costs. The costs are being paid by American families, not big tech. The electricity bills are going to be paid for by ordinary families in our country because Trump is stopping those new sources of electricity from being installed in our country. They just announced the killing of an offshore wind project that is 80 percent completed, and they are targeting another dozen offshore wind projects that are just going to skyrocket electricity bills all across the East Coast, but across the country as well. It is going to kill at least 790,000 megawatts of clean and low emission energy from coming online over the next decade.</w:t>
        <w:br/>
        <w:t>That is the electricity that is going to be needed for the AI revolution. They are killing it, and they are killing it out the ideology--that is because of the payoff to the natural gas industry for their contributions to Trump. They are killing the renewable energy industry that would have been providing that extra electricity. So it is a huge price to be paid. Director Kratsios, under the AI Action Plan, agencies are only permitted to contract for AI algorithms that are, ``free from top-down ideological bias.''</w:t>
        <w:br/>
        <w:t>This language is extraordinarily vague, ``free from the top-down ideological bias,'' and it gives the Trump Administration vast discretion to force AI chat box developers to adopt conservative viewpoints or else risk losing lucrative Federal contracts. This isn't traditional use of the Government's procurement power. It is extortion. So let's get specific here. Director Kratsios, if a generative AI system stated that it was intentionally trained to adopt a certain political viewpoint, would that qualify as, ``top-down ideological bias''?</w:t>
      </w:r>
    </w:p>
    <w:p>
      <w:r>
        <w:t>[Respondent] Again, the guidance of what is defined in the Executive Order that calls for this new procurement guidance hasn't been finalized yet, so I can't speak to that at this point. But generally speaking, I think, sort of away from the specifics, if a particular model is explicitly trained on a-- what did you mention--a political----</w:t>
      </w:r>
    </w:p>
    <w:p>
      <w:r>
        <w:t>[Interviewer] (Senator Markey) It is top down ideological bias.</w:t>
      </w:r>
    </w:p>
    <w:p>
      <w:r>
        <w:t>[Respondent] Sorry, I didn't--what did you ask?</w:t>
      </w:r>
    </w:p>
    <w:p>
      <w:r>
        <w:t>[Interviewer] (Senator Markey) Would that be a violation of the rule that a generative AI system, if it is stated that it intentionally trained to adopt a political viewpoint? Would that qualify as a top-down ideological bias?</w:t>
      </w:r>
    </w:p>
    <w:p>
      <w:r>
        <w:t>[Respondent] Yes, if the model wasn't true seeking or accurate, it would violate the Executive Order.</w:t>
      </w:r>
    </w:p>
    <w:p>
      <w:r>
        <w:t>[Interviewer] (Senator Markey) All right, so I will make it even clearer then. Here is a real post from Grok, the generative AI model created by Elon Musk's company, xAI, stating quote, ``xAI tried to train me to appeal to the right.'' That is the quote. Is that a violation? Does that qualify as ideological bias and should xAI therefore be disqualified from Federal contracts?</w:t>
      </w:r>
    </w:p>
    <w:p>
      <w:r>
        <w:t>[Respondent] Yes. Per the Executive Order, models that aren't truth seeking are accurate as defined by the guidance that has yet to be promulgated, those would be subject to the procurement restrictions.</w:t>
      </w:r>
    </w:p>
    <w:p>
      <w:r>
        <w:t>[Interviewer] (Senator Young) Director Kratsios, welcome to the Committee. Thanks to you and your team for your hard work. Really appreciate it. You have shown great leadership in developing the AI Action Plan. And I appreciate you discussing here today the importance of following through with this Executive Branch playbook. I have been Chairman for the last couple of years of the National Security Commission on Emerging Biotech, NSCEB. You have visited with myself and some other commissioners about our report.</w:t>
        <w:br/>
        <w:t>And I was really pleased to see an emphasis in your Action Plan on AI-enabled science. One of the recommendations requests that NSF, DOE, NIST, and other Federal agencies invest in automated, cloud-enabled labs. This priority aligns with a recommendation here again from our report.</w:t>
        <w:br/>
        <w:t>And that is why right before the August recess, Senator Kim and I introduced the Cloud Lab to Advanced Biotech, also known by its acronym, the LAB Act, which would establish a national network of cloud labs focused on biotech. Can you elaborate on the importance of cloud labs for our research and development in biotechnology, and how you see cloud labs accelerating the pace of innovation as compared to traditional R&amp;D models?</w:t>
      </w:r>
    </w:p>
    <w:p>
      <w:r>
        <w:t>[Respondent] Yes. The ability to have automated labs where you can send in the experiment that you want to do and the lab itself conducts it and then comes back to you with results in and of itself is a huge value add.</w:t>
        <w:br/>
        <w:t>If you layer on top of that the power of artificial intelligence to allow the AI itself to start determining what are the various iterations of the experiment you want to do, and automatically send those to the lab to conduct and get the results out, the pace and the velocity of discovery will be dramatically improved.</w:t>
      </w:r>
    </w:p>
    <w:p>
      <w:r>
        <w:t>[Interviewer] (Senator Young) So it is fair to say this could allow us to supercharge the pace of innovation?</w:t>
      </w:r>
    </w:p>
    <w:p>
      <w:r>
        <w:t>[Respondent] Most certainly. And the NSF is already running ahead with a proposal around these cloud labs.</w:t>
      </w:r>
    </w:p>
    <w:p>
      <w:r>
        <w:t>[Interviewer] (Senator Young) Very consistent with President Trump's branding, a golden age of innovation, this really could help usher that period in, I believe. I am going to pivot now to standards as it relates to AI and the impact of a lack of certainty for innovators seeking to develop and deploy AI. Congress is notorious for being late to the punch when it comes to development of standards and regulations.</w:t>
        <w:br/>
        <w:t>And as other countries move forward in adopting their own, American companies are then subject to potentially differing rules across the globe. Can you speak to the risks associated with continuing to subject our AI innovators to a fragmented series of rules, including those enforced by other countries, as well as states here at home?</w:t>
      </w:r>
    </w:p>
    <w:p>
      <w:r>
        <w:t>[Respondent] Yes. I think creating standards at the U.S. level that are prominent globally is very important. In the weekend after the AI Action Plan was released, the PRC held their large AI conference in Shanghai. And one of the main thrusts of their own AI Action Plan they released in response to ours was a desire to create a global entity, an AI entity in Shanghai that would then promulgate global rules around AI for the world.</w:t>
        <w:br/>
        <w:t>And this is an example of why it is so important for the U.S. to be the leader in the way that we provide standards around AI, particularly around model evaluation and standard setting. And this is something that we know our adversaries are going to try to compete with us on. So it is more important than ever that we do that.</w:t>
      </w:r>
    </w:p>
    <w:p>
      <w:r>
        <w:t>[Interviewer] (Senator Young) Yes. It is not just an issue of interoperability. I mean, you could literally make the argument that our values are embedded in the standards of our technologies. And so we want to have the ability to define what those standards are, and then allow the export-oriented economies, China in particular, to have to sell into our market--game, set, and match.</w:t>
        <w:br/>
        <w:t>Before I yield back, I want to mention that Ranking Member Cantwell and I plan to re-introduce a revamped version of our Future of AI Innovation Act. This is vital legislation that will authorize the newly renamed Center for AI Standards and Innovation at NIST to promote the development of voluntary standards. Will you commit to working with us on the Future of the AI Innovation Act as we revamp it for this Congress, Director Kratsios?</w:t>
      </w:r>
    </w:p>
    <w:p>
      <w:r>
        <w:t>[Respondent] Yes, we would love to see more there and work with you on it.</w:t>
      </w:r>
    </w:p>
    <w:p>
      <w:r>
        <w:t>[Interviewer] (Senator Hickenlooper) Thank you, Mr. Chair. Mr. Kratsios, thank you so much for being here. I think the White House Office of Science and Technology Policy is one of the most crucial positions right now, just given not just AI, but so many of the issues around research and the appropriate use of research. But I will keep myself focused to the AI. States from Texas to Colorado, Utah to California, passed, as you have mentioned, has been discussed, AI legislation.</w:t>
        <w:br/>
        <w:t>In many cases, some of this action should inspire us to take a closer look, by us I mean Congress, to what do we need in a comprehensive national AI law. It might include periodic impact assessments to evaluate potential risk on AI models, transparency disclosures to users describing AI models in terms of use and capabilities. Obviously need R&amp;D for support for standards development to identify and detect AI-generated content, and transparency around that.</w:t>
        <w:br/>
        <w:t>Privacy protections for certain types of data being used to train AI models. So, do you feel that these are the types of policy principles that appear worthy to include as a foundation for a Federal AI law, if we were going to try and create something that would apply evenly across states?</w:t>
      </w:r>
    </w:p>
    <w:p>
      <w:r>
        <w:t>[Respondent] Yes, my general sense and something I have advocated for, for many years, is that the best approach to AI regulation is for it to be use case and sector specific, not broad and sweeping. I think any attempt to create a singular AI regulation will lead you down the path that the EU is down right now, which has ultimately resulted in a pretty sad situation broadly for the innovators there.</w:t>
        <w:br/>
        <w:t>Trying to create a singular AI rule for a technology that is so ubiquitous is actually not probably the best path forward. And one that we have advocated for both in the Action Plan and agencies is that, you know, obviously the rules that you would need at FDA to regulate and impart medical diagnostic are very different than the rules that you would need at the Department of Transportation for a self-driving car.</w:t>
        <w:br/>
        <w:t>And we already have a system that has a very rich history in allowing our regulators to update their regulatory regimes with new technologies as they come. And it is one that I know all of our Secretaries across the cabinet are working very hard to make sure that they are up to speed on regulations that apply to AI, which fall within their domain.</w:t>
      </w:r>
    </w:p>
    <w:p>
      <w:r>
        <w:t>[Interviewer] (Senator Hickenlooper) I get that. I understand that, but I think some things like making sure that the public is able to identify and recognize what is--you know, what is AI and what is not seems like something that is more general.</w:t>
      </w:r>
    </w:p>
    <w:p>
      <w:r>
        <w:t>[Respondent] Yes, I think something like that in the research, particularly being able to identify AI-generated content, as you mentioned, is very important to continue to fund.</w:t>
      </w:r>
    </w:p>
    <w:p>
      <w:r>
        <w:t>[Interviewer] (Senator Hickenlooper) Great. Appreciate that. The Action Plan calls for Federal agencies to conduct independent evaluations of AI systems before they are procured and deployed. Independent evaluation will help enhance security and increase trust, prevents companies from grading their own homework, as we would say, after an AI model is developed.</w:t>
        <w:br/>
        <w:t>We have a bill introduced called Validation and Evaluation for Trustworthy AI Act, VET Act, with Senator Capito, which as Senator Young was mentioning, peripheral to requiring NIST to publish voluntary guidelines for companies to independently evaluate AI models. Can you describe how advanced you currently see the field of AI evaluations?</w:t>
      </w:r>
    </w:p>
    <w:p>
      <w:r>
        <w:t>[Respondent] I think it is certainly not advanced enough. My number one priority for NIST would be to work on the very hard science associated with model evaluation and metrology. Our ability to understand how to even evaluate these models is still not complete.</w:t>
        <w:br/>
        <w:t>So many people jump immediately to the evaluation itself, this question of what we should be evaluating, versus what I think the more important question of today is how do we evaluate these models. And what NIST can do, very important, metrology work on the how question.</w:t>
        <w:br/>
        <w:t>And once we know how to actually evaluate these models, then each agency, each industry, whoever wants to do an eval will then have a standardized, scientifically backed way to be able to do the eval itself.</w:t>
      </w:r>
    </w:p>
    <w:p>
      <w:r>
        <w:t>[Interviewer] (Senator Hickenlooper) Got it. In terms of the workforce development, that is going to be a key part here. The Action Plan highlights the need for AI skill development to make sure that we have a trained workforce that can do the work required.</w:t>
        <w:br/>
        <w:t>Obviously a national security imperative essential to maintaining global competitiveness as you have mentioned. I think apprenticeship programs are a big part of that. We worked on Career Wise and created that in Colorado back when I was Governor, and it is now in 20 states.</w:t>
        <w:br/>
        <w:t>They have been a national leader expanding youth apprenticeships and are already adding AI technology to support their programs. How can you work with--work to support innovative apprenticeship pathways, both for youth and adults, to equip an AI-ready workforce?</w:t>
      </w:r>
    </w:p>
    <w:p>
      <w:r>
        <w:t>[Respondent] I think there is no President more excited about apprenticeships than this one. I think our Secretary of Labor has also had a big commitment to do a million new apprenticeships in this term. So there are big partners in the Department of Labor to partner with you guys.</w:t>
      </w:r>
    </w:p>
    <w:p>
      <w:r>
        <w:t>[Interviewer] (Senator Klobuchar) Thank you very much, Mr. Chairman. And thanks to Ranking Member Baldwin as well. I am not actually on this subcommittee, but as our witness knows, I care a lot about this, and so I have been able to listen to my colleagues' questions and I want to thank them for their good work.</w:t>
        <w:br/>
        <w:t>AI, we all know, huge potential, but also huge downside if we don't get this right. And I think David Brooks put it well when he said, ``I have found it incredibly hard to write about AI because it is literally unknowable whether this technology is leading us to heaven or hell''. So if we want it to lead us to heaven, I think we are going to have to find some guardrails and the like to protect us from fraud, to protect content creation, and our democracy.</w:t>
        <w:br/>
        <w:t>So first off, I appreciated working with the Administration on the Take It Down Act. My bill with Senator Cruz to enable victims of non-consensual porn, including those generated by AI, to require the social media platforms to remove it within 48 hours. But there is many more problems, as you know, as I just experienced and wrote about it in a piece in the New York Times with AI, a deepfake on me that many people, believe it or not, thought was real.</w:t>
        <w:br/>
        <w:t>And one platform took it down, one platform put created by AI on it, and then one platform, X, would not do anything, and it got over a million views. So the No Fakes Act that Senators Coons, Blackburn, and Tillis, and I have introduced would establish additional rules of the road. And do you agree that we should protect people from having their likeness replicated through AI, take down unauthorized deepfakes?</w:t>
        <w:br/>
        <w:t>To me, it is some regime where--within the realm of the Constitution where some of it is labeling just digitally altered because it is parity, and you are not allowed to take it down. But then some of the stuff which you would be--would in a minute take down if someone played a video in this room or put up a sign, you should take down. So could you talk about that?</w:t>
      </w:r>
    </w:p>
    <w:p>
      <w:r>
        <w:t>[Respondent] Yes, I think that I directionally generally agree with you. I think it is something that we should certainly look at, both the Executive Branch and the Legislative Branch. I think the Take It Down Act is a great example of something that is on one side of the line that certainly should become law when it did. But I think it is something that as this technology develops and becomes more proliferated, I think we have to find ways to solve it.</w:t>
      </w:r>
    </w:p>
    <w:p>
      <w:r>
        <w:t>[Interviewer] (Senator Klobuchar) Thank you. I just hope our colleagues see that it is not one side or the other, right. There is some of the stuff that you are going to Constitutionally be able to take down, and we should require they take it down. Then there is some stuff that we can say should be labeled digitally altered, and it puts a burden on these platforms, but at least it will protect innocent people when they see it to know that it is not true.</w:t>
        <w:br/>
        <w:t>And it continues to just amaze me that we all just sit by and act like, oh, that is too much, that is too little, instead of actually getting a solution. And I did--I really appreciate the work that Senator Schumer, and Senator Young, and Senator Heinrich, Senator Rounds did in bringing us together in the last few years on this.</w:t>
        <w:br/>
        <w:t>Senator Thune and I have a bill that we introduced last year to set up basic guardrails for some of the non-defense riskier applications of AI, and in the past you have supported developing thoughtful Federal standards that can drive the widespread adoption of AI technologies across industries. And will you commit to work with Senator Thune and I on that bill? I know there are others as well.</w:t>
      </w:r>
    </w:p>
    <w:p>
      <w:r>
        <w:t>[Respondent] Yes, happy to work on that.</w:t>
      </w:r>
    </w:p>
    <w:p>
      <w:r>
        <w:t>[Interviewer] (Senator Klobuchar) OK, very good. And then in yesterday's hearing Senator Blackburn and I had a lot of attention on this hearing with two whistleblowers from Facebook just yesterday in our subcommittee in Judiciary. And we heard that one of the leading AI chatbot developers, Meta, deliberately and routinely altered, suppressed, and even deleted safety research, including on youth safety.</w:t>
        <w:br/>
        <w:t>And there were many Senators participating in this hearing across the board. And I am concerned about this neglect when it comes to AI development on figuring out how we can protect these kids. You are right, we did get some with the President's support on the Take It Down Act, but that is only a subsection.</w:t>
        <w:br/>
        <w:t>We have got fentanyl. We have got drugs being sold just overall on the internet, irrespective of AI, but then we have all this stuff going on with the AI chat boxes. And could you talk about your commitment to work with us on addressing the harms caused by AI chat boxes?</w:t>
      </w:r>
    </w:p>
    <w:p>
      <w:r>
        <w:t>[Respondent] Would very much like to work with you guys on a lot of these issues. I think last week we held an AI education task force meeting which the First Lady joined and chaired. This was something that came out of the Executive Order the President signed a few months ago which shows the Administration's commitment toward K through 12 education AI.</w:t>
        <w:br/>
        <w:t>And it is not how to necessarily use AI to do your homework or something. It is more important about teaching America's youth the limitations where AI works, where it doesn't work, and making young Americans understand how this technology works. And it is a very key component of making sure that they are using it in the way that it was intended for.</w:t>
      </w:r>
    </w:p>
    <w:p>
      <w:r>
        <w:t>[Interviewer] (Senator Klobuchar) OK, thank you. And I did appreciate her support for our Take It Down bill, but again, it is just the beginning. So, thank you.</w:t>
      </w:r>
    </w:p>
    <w:p>
      <w:r>
        <w:t>[Respondent]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