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CHRG-118shrg58917 — Ben Colman, Ceo And Co-Founder, Reality Defender</w:t>
      </w:r>
    </w:p>
    <w:p>
      <w:r>
        <w:t>Source: https://www.govinfo.gov/app/details/CHRG-118shrg58917  |  Oversight Of Ai: Election Deepfakes  |  Senate, Subcommittee On Privacy, Technology And The Law / Committee On The Judiciary  |  2024-04-16  |  PUBLIC DOMAIN (17 U.S.C. § 105)  |  spoken proceedings only</w:t>
      </w:r>
    </w:p>
    <w:p>
      <w:r>
        <w:t>[Interviewer] (Chair Blumenthal) Excellent. Thank you very much. Mr. Colman. And you can turn on your----</w:t>
      </w:r>
    </w:p>
    <w:p>
      <w:r>
        <w:t>[Respondent] Thank you, Senator.</w:t>
      </w:r>
    </w:p>
    <w:p>
      <w:r>
        <w:t>[Interviewer] (Chair Blumenthal) There you go.</w:t>
      </w:r>
    </w:p>
    <w:p>
      <w:r>
        <w:t>[Respondent] Ahead of my 5 minutes, we had a chance to work with Senator Blumenthal's office to record a few real and fake audio clips, which I'd like to play for the group. If we can start with the first one, we're going to ask the audience and those on the dais which ones are real and which ones are fake.</w:t>
      </w:r>
    </w:p>
    <w:p>
      <w:r>
        <w:t>[Interviewer] (Chair Blumenthal) There you go.</w:t>
      </w:r>
    </w:p>
    <w:p>
      <w:r>
        <w:t>[Respondent] And the second one, please.</w:t>
      </w:r>
    </w:p>
    <w:p>
      <w:r>
        <w:t>[Interviewer] (Chair Blumenthal) There you go.</w:t>
      </w:r>
    </w:p>
    <w:p>
      <w:r>
        <w:t>[Respondent] And the third and final one.</w:t>
      </w:r>
    </w:p>
    <w:p>
      <w:r>
        <w:t>[Interviewer] (Chair Blumenthal) There you go.</w:t>
      </w:r>
    </w:p>
    <w:p>
      <w:r>
        <w:t>[Respondent] And as you guys think about which ones are real and fake, we're going to share with you the surprise that they're actually all fake. And really, the challenge and opportunity is that anybody with a Google search and internet connection can make something as entertaining or as dangerous as they can imagine.</w:t>
      </w:r>
    </w:p>
    <w:p>
      <w:r>
        <w:t>[Interviewer] (Chair Blumenthal) Anybody ought to know I'm not a Royals fan.</w:t>
      </w:r>
    </w:p>
    <w:p>
      <w:r>
        <w:t>[Respondent] No comment on that.</w:t>
      </w:r>
    </w:p>
    <w:p>
      <w:r>
        <w:t>[Interviewer] (Chair Blumenthal) With all due respect to the Ranking Member.</w:t>
      </w:r>
    </w:p>
    <w:p>
      <w:r>
        <w:t>[Respondent] Chairman Blumenthal, Ranking Member Hawley, Senator Klobuchar, and Committee Members, I thank you for your stated concerns on the impacts deepfakes have had on our elections and our democracy, and I thank you for holding this hearing as well as requesting my presence here. It is an honor to provide insights that may help both your Committee and the American people, and I applaud the Committee's efforts in surfacing this problem in front of the Nation.</w:t>
        <w:br/>
        <w:t>For 3 years, led by unmatched innovation in American tech companies, rapid advancements in generative artificial intelligence are now a permanent fixture in society. As a long- time cybersecurity professional, myself and my team at Reality Defender foresaw the harms these technologies could bring, years before the current AI boom. We built our company because, after seeing how weaponized content and disinformation impacted our loved ones, we sought to combat the future technological drivers of advanced disinfor-mations, which are called deepfakes.</w:t>
        <w:br/>
        <w:t>Now, deepfakes are AI-manipulated media that impersonate our citizens or create synthetic identities to spread disinformation or commit fraud. They hit the heart of what makes us human, realistic enough that even those of us who've studied AI for years and have PhDs have been at times unable to tell the difference between real and fake with our naked eyes.</w:t>
        <w:br/>
        <w:t>Now, not all AI technology is bad. Now, while they have their benefits, they can also hit core tenets we hold dear. We've seen foreign adversaries wield deepfakes in sophisticated disinformation campaigns, with Russian media falsely depicting Ukrainian forces as the perpetrators of the devastating attack in the Moscow music hall. We saw this in America, with a robocall of a fake President Biden to thousands of New Hampshire constituents, asking them not to vote.</w:t>
        <w:br/>
        <w:t>I cannot list every malicious and damaging use of deepfake of the past, present, and future. What I can do is sound the alarm on the impacts they have, not just on democracy but also on America. Anybody with internet access can create AI- generated audio, video, images, or text to convince and persuade millions of people. This fake media can be distributed and shared instantly over social media platforms. The more incendiary the content, the faster it spreads. Trust and safety teams at these platforms once blocked misinformation and fraud from spreading, but now the teams barely exist, leaving the onus of detection and verification on the users.</w:t>
        <w:br/>
        <w:t>Ahead of our 2024 election, also a year where two-thirds of the world will be voting in similar elections, we've seen the blueprints of deepfake-fueled interference in Taiwan and Slovenia's most recent elections. In these cases, materials appeared and instantly spread to millions. The responses pinpointing them as deepfakes took substantially longer to spread. By the time the deepfake widely spreads, any report calling it a deepfake is also too late. Uncovering truth will always be slower and harder than spreading a lie.</w:t>
        <w:br/>
        <w:t>The same type of deepfake-enabled operations can and have happened here. There will continue to be more damaging results as deepfake technology catapults ahead. This is not fearmongering, AI alarmism, doomerism, or conspiracy-minded hyperbole. It is simply the logical progression of the weaponization of deepfakes.</w:t>
        <w:br/>
        <w:t>To protect our democracy and the media that drives it, legislation must mandate that content platforms are responsible for the urgent detection and removal of dangerous deepfakes and AI-generated media. I applaud Members of this Committee on their Protect Elections from Deceptive AI Act. Unlike measures that have more or less given the pen to the largest content and social platforms, this law has a great start. We can go further by imposing real penalties on bad actors using deepfakes to morph reality and on the platforms that fail to stop their spread.</w:t>
        <w:br/>
        <w:t>Federal laws should outline penalties specific to the severity of using deepfakes and election disinformation crimes, as the State of Minnesota has done. AI developments move fast. Legislation must move faster, forecasting and potentially anticipating the rapid improvements in the quality and application of deepfakes, all built by companies who move fast and break things. The things here are aspects of society everyone in this room holds dear: democracy, truth, trusting your eyes and your ears. It's not a stretch to say that these are at stake, when anyone can instantly create a deepfake to convince millions of people that they're anybody, saying anything.</w:t>
        <w:br/>
        <w:t>We must treat deepfakes with equal or greater importance than the worst kinds of content that existed before it, precisely because it gets to the heart of what makes us human. We must act quickly, or we will be taken by surprise by new attacks on democracy, on elections, and on the very concept of truth.</w:t>
      </w:r>
    </w:p>
    <w:p>
      <w:r>
        <w:t>[Interviewer] (Chair Blumenthal) Mr. Colman.</w:t>
      </w:r>
    </w:p>
    <w:p>
      <w:r>
        <w:t>[Respondent] Yes, just to add onto that--and I think just to unpack two things, here--we're talking about watermarking and cryptographic hashing, effectively what's called provenance. It's either there or it's not. The challenge of that is it presupposes that everybody's going to follow the same rules; all the bad actors will follow the same rules. And, you know, we've seen time and time again, a lot of the applications-- whether they're on your phone, in the app store, or online, or they're open sourced--they just aren't going to follow the rules. So, we can't expect everyone to say, hey, we're going to play nice within this walled garden, when the bad actors, by definition, are not playing by the rules at all.</w:t>
        <w:br/>
        <w:t>And so, you know, with Reality Defender, we focused on inference. We don't touch any watermarking; we don't touch any personal data. We actually assume we'll never see the ground truth. We'll never even know if this is real or not, which means, instead of saying yes or no, we're taking a more measured, probabilistic approach--a probability, saying, maybe we're 95 percent confident; maybe we're 62 percent confident. We build that into a larger framework of just one signal among many, to make a better insight to have a platform or a team decide to block or flag a piece of media or a person or an action.</w:t>
      </w:r>
    </w:p>
    <w:p>
      <w:r>
        <w:t>[Interviewer] (Senator Hawley) Thank you again, Mr. Chairman, and thanks to everybody for being here. Mr. Colman, you raised in your opening statement what is I think my nightmare scenario, which is--you made the comment that pretty soon it's going to be anybody with an internet connection is going to be able to access and use deepfake technology. I wonder if we're there already, though.</w:t>
        <w:br/>
        <w:t>I mean, I'm looking at this article from the New York Times just a few days ago. The headline is, Teen Girls Confront an Epidemic of Deepfake Nudes in Schools. The details of this are just unbelievable. I mean, this is a young girl, Francesca Mani, at a high school in Westfield, New Jersey, and she's a tenth grader. All of this is in the article. She's a tenth grader, and she found out that a number of boys in her class had used artificial intelligence software to fabricate sexually explicit images of her and a number of her friends and then were circulating them online and, you know, showing them to classmates--but putting them onto platforms.</w:t>
        <w:br/>
        <w:t>Now, I presume that these teenaged boys didn't pay a lot of money in order to do this. In fact, the article goes on to say that they used widely available nudification apps to create these fake photos. So, they take the photos of their classmates from, you know, Instagram or wherever and use those, feed them into this app, and then here you are. And it probably cost them almost nothing.</w:t>
        <w:br/>
        <w:t>So, I guess my question to you is, are we at the point now with this technology where we're going to see a flood of AI- generated CSAM, a flood of other sexually explicit material created of adults or young adults? I mean, is this the point that we're at now?</w:t>
      </w:r>
    </w:p>
    <w:p>
      <w:r>
        <w:t>[Respondent] Ranking Member Hawley, we were at that point 6 months ago. And the challenge for us right now is, where the U.S. is leading the development of a lot of these novel technological tools, we're not leading in regulations to protect from these tools. We have Taiwan, we have Singapore, we even have China with more advanced regulations in the space. And to your point beyond elections, thinking about different types of kind of equally or more dangerous risks from deepfakes, there was recently a House Oversight and Accountability Committee referencing very scary statistics that 98 percent of all deepfakes are actually pornographic; 99 percent----</w:t>
      </w:r>
    </w:p>
    <w:p>
      <w:r>
        <w:t>[Interviewer] (Senator Hawley) I'm sorry. What was the percentage?</w:t>
      </w:r>
    </w:p>
    <w:p>
      <w:r>
        <w:t>[Respondent] 98 percent----</w:t>
      </w:r>
    </w:p>
    <w:p>
      <w:r>
        <w:t>[Interviewer] (Senator Hawley) 98 percent.</w:t>
      </w:r>
    </w:p>
    <w:p>
      <w:r>
        <w:t>[Respondent] Of all deepfakes. 99 percent of people targeted in deepfakes are women. The 40 most popular deepfake pornography websites have over 143,000 deepfakes-- pornography, unpermissioned--just in the last year getting over 4 billion views. Now, these two numbers are more than the previous 10 years combined. So, when I say this is already a problem--it's been a problem. We're waking up to it now, and the election is just one risk that the larger world of regulations can solve for.</w:t>
      </w:r>
    </w:p>
    <w:p>
      <w:r>
        <w:t>[Interviewer] (Senator Hawley) So, I guess my question is, I mean, given that, what is the most effective regulatory avenues to pursue? I mean, how are we going to empower people like Francesca and her parents and the hundreds of thousands--I mean, is it soon to be millions of women--who have had their images used, you know, commandeered, we'd say in a legal sense, and turned into this sexually explicit material? How----</w:t>
      </w:r>
    </w:p>
    <w:p>
      <w:r>
        <w:t>[Respondent] Right.</w:t>
      </w:r>
    </w:p>
    <w:p>
      <w:r>
        <w:t>[Interviewer] (Senator Hawley) Are we going to empower them?</w:t>
      </w:r>
    </w:p>
    <w:p>
      <w:r>
        <w:t>[Respondent] You know, it's quite simple. You mentioned CSAM imagery. There's a really nice framework in both national and also State-level regulations in this space. When you upload something on, for example, YouTube, it's checking for a few things. It's checking for violence. It's checking for underage imagery. It's checking for, are you uploading the latest Drake song? That's because of regulations.</w:t>
        <w:br/>
        <w:t>So, to scan for generative media would just be another check within that same flow. It's nothing new, nothing novel. It just needs your teams to actually push it forward to require the platforms to protect the consumers, because in the absence of this, we have things like community notes, which only actually cause anything once things have been shared 100 million times. Or, worse than that, we have content moderation teams, which we've seen be slashed, and they don't really do anything at all. So, the challenge here right now is that the technology exists; we have folks on this dais who can actually solve for it. We need regulations to require the platforms themselves to use us, the same way they're required to scan for underage imagery.</w:t>
      </w:r>
    </w:p>
    <w:p>
      <w:r>
        <w:t>[Interviewer] (Senator Klobuchar) So true, Senator Hawley. Right now I'm going to focus on elections, but I will say those were startling numbers, Mr. Colman, and I think it is just what we are seeing, both real people and AI-created people. It's one of the reasons that we got the SHIELD Act through here, which is not the liability issue, that I also support, that Senator Hawley was mentioning, but also getting the information to law enforcement and the like, to be able to make it easier to go after these perpetrators.</w:t>
        <w:br/>
        <w:t>And we can just sit here and do nothing; we can pass resolutions; we can--but unless we empower people to go after these cases and then equally make liability, it's just going to get worse and worse, and at some point the public will have had it, and I don't know if that's what--this year, but it's going to happen. And so I'm telling my colleagues this.</w:t>
        <w:br/>
        <w:t>So, let's go to a few things here. The bill that I mentioned, that Senator Hawley and Coons and Collins and Bennet, Ricketts, other, and I have--could you tell me, Mr. Colman, how AI has this potential to turbocharge election- related disinformation and why we can't just rely on the disclaimers and watermarks? I think you can do that for a set of it. I don't think you should do it for all uses of AI, and we have a labeling bill that I think differentiates that. But for this really bad stuff that Secretary of State Scanlan was referring to, tell us why it's not enough--this is softball, but--to run a whole thing and have a little label at the underneath, when they think it's the actual candidate but it's not. So----</w:t>
      </w:r>
    </w:p>
    <w:p>
      <w:r>
        <w:t>[Respondent] We agree on that. I think that, to paint a larger picture, what we saw during the primaries was a single static deepfake, prerecorded, kind of a one-to-many attack. It didn't change. It wasn't even live. Imagine a world where that was a one-to-one attack, where instead of it being prerecorded, it was actually live, and instead of being from one to many, it was one to one, where it's coming from your husband, your wife, your boss, saying, hey, Ben, we need you in the office at six a.m. I know it's a voting day--or to an election official, hey, we're moving your precinct. We need you to be across town, 3 hours away.</w:t>
        <w:br/>
        <w:t>And so that's where this is going to go. It's not going to be a single prerecorded, you know, arguably medium-level deepfake. It's going to be a real-time, custom deepfake in conversational language, having people do all kinds of things at all levels of the election system. So, on our side, we see this as a massive issue, not just in the U.S. but globally. And what's great here is on the dais we have different technologies all solving very much the same issue. It's all possible now.</w:t>
        <w:br/>
        <w:t>We have large companies, we work with large banks, large government groups, large media organizations that are thinking long-term and already solving for this. We have banks scanning incoming phone calls, every single phone call. We don't have anyone protecting average consumers: my parents, my grandparents. They just don't stand a chance. With other technologies----</w:t>
      </w:r>
    </w:p>
    <w:p>
      <w:r>
        <w:t>[Interviewer] (Senator Klobuchar) Right.</w:t>
      </w:r>
    </w:p>
    <w:p>
      <w:r>
        <w:t>[Respondent] Whether it's CSAM or, for example, a computer virus--they don't have to be experts. They don't have to tell--ransomware or NAPT. They just know that their email provider will actually block it for them. We're looking for the bare minimum there, which is just letting us know that maybe something might be fake and then allowing us to decide maybe we don't want to see it, maybe it won't go viral. But right now, the things that are the most extreme go the most viral. The platforms that do think about this are already solving that, using technology like ours.</w:t>
      </w:r>
    </w:p>
    <w:p>
      <w:r>
        <w:t>[Interviewer] (Senator Hirono) Mr. Colman, do you have something to add?</w:t>
      </w:r>
    </w:p>
    <w:p>
      <w:r>
        <w:t>[Respondent] Yes. You know, at Reality Defender, we don't sell directly to consumers. We sell to large companies: for example, large investment banks. And large investment banks have an internal challenge educating their employees, whether it's deepfakes or ransomware or spam or different kinds of scams. And what we've seen work--and the only thing that works--is to actually, you know, try and scam the employees; obviously, teach them what's happening and let them look back and see what happened.</w:t>
        <w:br/>
        <w:t>An example with phishing email campaigns--one of the most standard tools to educate employees about phishing campaigns is to actually send them phishing campaigns and then afterwards ask them if that was real or fake, and do it over a continuous basis, over weeks and months. And I would imagine--you know, I can't speak to whether it's State or Federal; that's your world, not mine--but I can imagine, given that we're all talking about cybersecurity education and hygiene, a very similar approach could work on a very large level.</w:t>
      </w:r>
    </w:p>
    <w:p>
      <w:r>
        <w:t>[Interviewer] (Senator Hirono) I think one of you said that there are countries--Taiwan, even China--they already have legislation to protect against use of AI-created deepfakes. So, are any of them applicable, do you think, to our country? Mr. Colman.</w:t>
      </w:r>
    </w:p>
    <w:p>
      <w:r>
        <w:t>[Respondent] Absolutely. You know, and just at a high level, you know, the majority of use cases for AI and generative media are great. They're going to help the world do a lot of great things. They're going to help create medicine faster.</w:t>
      </w:r>
    </w:p>
    <w:p>
      <w:r>
        <w:t>[Interviewer] (Senator Hirono) Yes.</w:t>
      </w:r>
    </w:p>
    <w:p>
      <w:r>
        <w:t>[Respondent] Solve all kinds of societal issues. And this is one very small issue that has very large, asymmetric penalties, as they say. And so what we're seeing in other countries, whether it's in Taiwan, Singapore, or Japan--even China, but also UK, European Commission, Canada--is the first step is--the bare minimum is just indicating that something may be fake. Not saying they're blocking it or flagging it or damaging the user, but just saying it may be. And, you know, I--full disclosure. I'm a Google alum. But Google is taking an interesting approach of, one, requiring uploaders to confirm whether or not they're generative media, and if you confirm it and it's later found out, you might lose your account.</w:t>
        <w:br/>
        <w:t>And so certain platforms, certain organizations, are thinking long-term about this and saying, it's going to happen anyways. It's already working in other parts of the world; it might work here, as well. It is a stepwise approach, along with education, which I think you were mentioning with the secretary of State, as well. But I think there are certain stepwise approaches that are absolutely applicable here, in a year where elections are going to be paramount.</w:t>
      </w:r>
    </w:p>
    <w:p>
      <w:r>
        <w:t>[Interviewer] (Senator Whitehouse) Mr. Colman.</w:t>
      </w:r>
    </w:p>
    <w:p>
      <w:r>
        <w:t>[Respondent] On the topic that Ranking Member Hawley mentioned, around deepfake nonpermissioned or nonconsensual pornography, what we've seen time and time again is that students, young men, are creating deepfake imagery of women in their classes. And what's double challenging here is that while it might break rules within the schools, it's not breaking any local laws.</w:t>
      </w:r>
    </w:p>
    <w:p>
      <w:r>
        <w:t>[Interviewer] (Senator Whitehouse) Yes.</w:t>
      </w:r>
    </w:p>
    <w:p>
      <w:r>
        <w:t>[Respondent] And so the challenge of this potential patchwork of laws, which doesn't exist in most States, where they're committing--initially they'll get suspended from their school; they won't be arrested. So, this is an area that can follow other types of emerging regulations and also the penalties around CSAM imagery, because I would argue that any image that's of an underage person that's nude definitely is effectively CSAM, whether it's real or fake.</w:t>
      </w:r>
    </w:p>
    <w:p>
      <w:r>
        <w:t>[Interviewer] (Chair Blumenthal) Thank you. Mr. Colman.</w:t>
      </w:r>
    </w:p>
    <w:p>
      <w:r>
        <w:t>[Respondent] I think everything they're describing is a fantastic start but presupposes that, again, everyone's going to follow the same rules. You know, whether it's downloading open-source software or a State-level actor using software that does not follow the rules or has hacked the rules--best case is, you have a watermark or a cryptographic hash that's wrong, that gives a false sense of security; and worst case, you don't have anything at all, because the bad actor doesn't care about the rules and doesn't follow them. And so our focus is on the probabilistic view that doesn't need any watermarks. And I think this is where we could all work together, but I just want to share that there's two sides of the same coin.</w:t>
      </w:r>
    </w:p>
    <w:p>
      <w:r>
        <w:t>[Interviewer] (Chair Blumenthal) Well, you need to be able to know and to prove----</w:t>
      </w:r>
    </w:p>
    <w:p>
      <w:r>
        <w:t>[Respondent] Mr. Chairman----</w:t>
      </w:r>
    </w:p>
    <w:p>
      <w:r>
        <w:t>[Interviewer] (Chair Blumenthal) Enforceability.</w:t>
      </w:r>
    </w:p>
    <w:p>
      <w:r>
        <w:t>[Respondent] But----</w:t>
      </w:r>
    </w:p>
    <w:p>
      <w:r>
        <w:t>[Interviewer] (Chair Blumenthal) Yes.</w:t>
      </w:r>
    </w:p>
    <w:p>
      <w:r>
        <w:t>[Respondent] But I think, beyond all this--these are all fantastic ideas that, at some level, we'll solve for. But I think we can all agree we need to start somewhere. We need to start somewhere with baby steps. We can start adding additional things, but we still haven't started yet, and we're months away from an election year.</w:t>
      </w:r>
    </w:p>
    <w:p>
      <w:r>
        <w:t>[Interviewer] (Chair Blumenthal) Well, they're not doing a very good job of it.</w:t>
      </w:r>
    </w:p>
    <w:p>
      <w:r>
        <w:t>[Respondent] Mr. Chairman, I'd say some large tech companies are thinking long term about this. Others of them, without naming any specifics, have completely decimated their teams that are focused on trust and safety and have cut their budgets on actually using software from any of us. A lot of this is public. It's all in, you know, the--yes.</w:t>
      </w:r>
    </w:p>
    <w:p>
      <w:r>
        <w:t>[Interviewer] (Chair Blumenthal) I'm guessing, from what I've ready publicly, that one of the companies that have cut their staffs is Meta.</w:t>
      </w:r>
    </w:p>
    <w:p>
      <w:r>
        <w:t>[Respondent] I won't comment on that, but I will say that every one of them needs to expand these teams. They need to see them as an expected requirement from government and not a cost function, because we've seen the most recent layoffs. These are the first teams to go. And they're not just 10 or 20 percent of the teams. We're talking about the whole teams: everybody in trust and safety; everybody at identity KYC; everybody in fraud--completely gutted.</w:t>
      </w:r>
    </w:p>
    <w:p>
      <w:r>
        <w:t>[Interviewer] (Chair Blumenthal) Thank you. You may recall the devastating wildfires that spread across Hawaii. As I mentioned earlier, the Chinese Communist Party decided to spread the disinformation that the disaster was the result of a United States weather weapon test, as it was called, weather weapon. This conspiracy theory showed Beijing's willingness to directly meddle in American affairs. I'm sure there have been others, but it was supported by AI-generated images. Maybe you can talk about some of the dangers to the United States from our foreign adversaries, not just within the country like the New Hampshire primary person.</w:t>
      </w:r>
    </w:p>
    <w:p>
      <w:r>
        <w:t>[Respondent] Yes. I'll give a very vivid example. A few months ago, there was shown online, on X, on Twitter, what looked like an explosion of the Pentagon. And, you know, part of the reason--because there're no regulations to automatically scan for it on upload, it took millions of shares and reshares for it to be flagged by Community Notes. By that time, it led to a $100 billion flash crash in the market. Now, the market did come back, but this is a really simple image which arguably was a diffusion-based deepfake. We detected it doing what's called frequency domain analysis, but this is an example of how you cannot only move an election but also move markets with a single photo, correctly placed on the right social media platform, and then just letting it go viral on its own.</w:t>
      </w:r>
    </w:p>
    <w:p>
      <w:r>
        <w:t>[Interviewer] (Chair Blumenthal) Thank you. I'll open it to any final comments that anyone may have, if you haven't had an opportunity to say something.</w:t>
      </w:r>
    </w:p>
    <w:p>
      <w:r>
        <w:t>[Respondent] Yes. I'll just add and reiterate that I don't think any single solution is ever 100 percent, and the opportunity that exists with developing the world's best technology can also apply here, as well. Really excited for the collaboration among startups and big companies but also our elected officials in solving this very important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