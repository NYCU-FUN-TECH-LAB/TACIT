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CHRG-119hhrg60818 — Linda Miller, Founder And Chief Growth Officer, Tracklight</w:t>
      </w:r>
    </w:p>
    <w:p>
      <w:r>
        <w:t>Source: https://www.govinfo.gov/app/details/CHRG-119hhrg60818  |  The Federal Government In The Age Of Artificial Intelligence  |  House, Committee On Oversight And Government Reform U.S.  |  2025-06-05  |  PUBLIC DOMAIN (17 U.S.C. § 105)  |  spoken proceedings only</w:t>
      </w:r>
    </w:p>
    <w:p>
      <w:r>
        <w:t>[Interviewer] (Ms. Mace) Thank you. I will now recognize Ms. Miller for her opening statement.</w:t>
        <w:br/>
        <w:t>TRACKLIGHT</w:t>
      </w:r>
    </w:p>
    <w:p>
      <w:r>
        <w:t>[Respondent] Thank you, Chairwoman, Ranking Member, and Members of the Committee. My name is Linda Miller. I bring a unique perspective today because I spent 10 years at one of the world's most admired agencies, the GAO, as well as I am also the co-founder of an AI technology startup. So, I am coming here with both the perspective of a long history in the oversight community, as well as some of the challenges that have already been raised about trying to bring innovative technology to the U.S. Government.</w:t>
        <w:br/>
        <w:t>As DOGE is seeing firsthand, it is hard, if not impossible, to try and impose private sector innovation on the Federal Government. The data challenges alone are formidable. Agencies collect data poorly if they collect it at all. Programs collect their own data in silos. They do not share it even amongst themselves, much less with other agencies. In many cases, agencies do not even know who they are paying. They send money to states in the form of grants, and from there, the money trail is opaque, making payment integrity almost impossible. At TrackLight, to help illuminate who one Federal agency was paying, we spoke to a company who FOIAs data on invoices to state agencies and sells it. For our Federal client, we were going to have to buy the data to tell them who they were paying. The same issue exists at the state level. GAO reported on a grant program that it administered by one state in which a company applied for the same grant 13 times in neighboring counties and got it because the states did not share that data.</w:t>
        <w:br/>
        <w:t>The size and complexity of the administrative state and the volume of regulations agencies must comply with make agility and innovation next to impossible. My fellow panelists have made some very smart suggestions about turbocharging the rip and replace efforts of legacy IT systems and removing procurement barriers, but we have to be realistic about how capable government is to enact these rapid changes no matter how badly they are needed. I could spend my time this morning telling you about how we urgently need to adopt AI across government to remain relevant, achieve cost savings, and improve service delivery as well as prevent fraud, waste, and abuse, but I think you already know that. So, I would like to talk about what proactively can be done to move the needle.</w:t>
        <w:br/>
        <w:t>GAO has reported that there are almost 25 existing AI requirements in Federal law and guidance today. GSA has established an AI center of excellence which was required by law. Agencies have inventoried AI use cases. They have put in place responsible AI officials, but the government continues to show anemic AI adoption overall. My fear is we have created yet another bureaucratic morass, hamstringing agencies with compliance work and only added the layers of sludge, further slowing down AI adoption. There has been progress. Recent EOs have sought to improve data sharing, which will improve how agencies better make use of data to use AI, and GSA's FedRAMP overhaul is a step in the right direction. I completely agree with Mr. Shah. He spent $8.5 million trying to get FedRAMP certified and successfully getting FedRAMP certified. My small technology company is going to have to put out millions of dollars to do the same.</w:t>
        <w:br/>
        <w:t>But AI adoption is the perfect candidate for what is called a regulatory sandbox, which Congress can mandate to speed AI projects to implementation in controlled settings, suspending these layers of bureaucracy. Creative procurement solutions must be explored and carefully monitored, allowing lessons to be learned and shared across agencies. And outdated privacy laws, privacy laws that were designed for a world that existed long before the internet, much less artificial intelligence, has to be revised. I cannot state this more clearly: the bad guys have all our data. We cannot protect Americans' privacy in 2025. Today, privacy protection is going to have to involve advanced technology, like anonymization of sensitive data, and the use of other types of identifiers like behaviors and geolocation.</w:t>
        <w:br/>
        <w:t>I would be remiss not to mention the risks, which are real. Lazy, careless use of AI does not just imperil the goals of the AI project, it undermines the trust in the technology itself. Hallucinations are real. Subject matter expertise is vital. Responsible AI is not just a buzzword. Humans in the loop means humans who are trained, knowledgeable, and paying close attention. This is not a set it and forget it tool. Now is the time to be bold. We cannot change how government operates. Wholesale changes to legacy IT systems and the Federal acquisition system will take years, but we can create innovative laboratories where AI projects can operate in proof- of-concept, regulatory sandboxes in carefully controlled environments to start to show the art of the possible.</w:t>
        <w:br/>
        <w:t>I welcome your questions. Thank you.</w:t>
      </w:r>
    </w:p>
    <w:p>
      <w:r>
        <w:t>[Interviewer] (Mr. Gosar) Thanks, Chairwoman. Ms. Miller, you described the COVID process as a catastrophic event with a high risk of fraud. I agree. I am the only non-U.S. resident in the United States to have ever killed a national emergency. I killed COVID, but there is not a single receipt, though, and since Bill Clinton through Joe Biden, we have spent over $13 trillion--let me say that again--$13 trillion without a receipt. Could we use AI to examine the funds spent under COVID?</w:t>
      </w:r>
    </w:p>
    <w:p>
      <w:r>
        <w:t>[Respondent] It depends on where that data is available. Certainly, AI can be used to mine any data sets that exist. The question I think you are really asking is whether or not that data exists, and I do not have the answer to that question.</w:t>
      </w:r>
    </w:p>
    <w:p>
      <w:r>
        <w:t>[Interviewer] (Mr. Gosar) Well, I hope that we would have some data base because we have a record of where it went, supposedly.</w:t>
      </w:r>
    </w:p>
    <w:p>
      <w:r>
        <w:t>[Respondent] Well, yes. So, we have a record of where a lot of the spending went, and of course the Pandemic Response Accountability Committee, the organization that I helped lead, has a lot of that data on their website about where money was spent during the pandemic. A lot of that money was stolen, something I talk about a lot. We do not know where that money went. A lot of the money that was stolen during the pandemic went to overseas foreign adversarial nation-states.</w:t>
      </w:r>
    </w:p>
    <w:p>
      <w:r>
        <w:t>[Interviewer] (Mr. Gosar) So, they also could have--how should I say this? My understanding, there was over 2,000 cases in Arizona alone, that entities or individuals were actually sued by the government to get it back, resulting in compensation of over $300 million. We could use that as well, if it disappeared? Once again, this is based on the data, right?</w:t>
      </w:r>
    </w:p>
    <w:p>
      <w:r>
        <w:t>[Respondent] Yes, it is based on the data. I do not think I am qualified to answer that. Thanks.</w:t>
      </w:r>
    </w:p>
    <w:p>
      <w:r>
        <w:t>[Interviewer] (Mr. Gosar) Yes, Ms. Miller, I got one more question for you. Could you use AI to audit Medicaid, Medicare? Any comparisons with hospital versus hospital?</w:t>
      </w:r>
    </w:p>
    <w:p>
      <w:r>
        <w:t>[Respondent] Yes, that is a very, very good use case for AI because there are a lot of claims data, and there are a lot of information on providers, and you can look at all that data using AI very quickly and identify patterns that look suspicious. It is an area that I think really is ripe for a lot of innovation in the space because CMS has the opportunity to really mine a lot of that Medicare and Medicaid data using artificial intelligence to identify taxpayer dollars that are being stolen.</w:t>
      </w:r>
    </w:p>
    <w:p>
      <w:r>
        <w:t>[Interviewer] (Ms. Norton) Thank you, Madam Chair. Government must leverage the best technology possible to meet the ever-changing needs of the people it serves. From the creation of the national Postal Service, to the discoveries that led to the internet, the Federal Government has a long history of embracing new technology to better deliver for our constituents. But our North Star must always be service to the American people, not tax breaks for billionaires or back-room deals to benefit the richest man in the world at public expense. As we discuss the use of artificial intelligence in government, we must have people at the center of the conversation, including the people we represent and Federal workers who serve our country. AI is a tool that can empower our public servants, but it is not a substitute for passionate and committed Federal workers.</w:t>
        <w:br/>
        <w:t>Ms. Miller, can AI alone replace Federal workers?</w:t>
      </w:r>
    </w:p>
    <w:p>
      <w:r>
        <w:t>[Respondent] Absolutely not, no. The implementation of AI, it is very important when we think about building AI tools, that we are building them with the people that we will use them. AI is talked about a lot as something that is going to replace people. I am a strong advocate in using AI to automate routine processes and repeatable processes and free up people to do more high-level, high-skilled work. And so, I absolutely do not believe that AI should be doing the work of the public servants. I believe that AI should augment that work and that we should work with public servants as we put in place AI tools.</w:t>
      </w:r>
    </w:p>
    <w:p>
      <w:r>
        <w:t>[Interviewer] (Ms. Foxx) Thank you very much. Ms. Miller, according to the Office of Management and Budget, each year, taxpayers provide more than $1.2 trillion, or nearly 5 percent of GDP, in funding for thousands of programs across the entire government through grants and other financial assistance. With so much taxpayer money spent, it should come as no surprise that, besides a very high-level accounting, the Federal Government largely cannot tell whether a particular grant award was used wisely or if it accomplished the stated goals of the grant program. This Committee has worked on legislation such as my bill from 2019, the GREAT Act, to address the problem, but as we have discovered, there is not enough data available in the proper formats to evaluate whether taxpayer funds given out as grants are being used wisely.</w:t>
        <w:br/>
        <w:t>How could AI help us solve this problem and make sure that every taxpayer dollar given as a grant is used effectively and for its stated purpose?</w:t>
      </w:r>
    </w:p>
    <w:p>
      <w:r>
        <w:t>[Respondent] Thanks for the question. Actually, we did something pretty innovative with my technology company, TrackLight. We were trying to figure out who one of the agencies that we were working with paid, and so we got access to minutes of board meetings, and then we used AI to scrape those minutes and identify vendors. And then we were able to collect hundreds of vendors that this agency was paying that they did not know they were paying. Now, we can all talk about how insane it is that the agency does not know who they are paying, which is a serious problem. But there are ways that AI can help solve this problem and start to, sort of, piece together who these grants are going to, and it is incredibly important for taxpayers to know that information.</w:t>
      </w:r>
    </w:p>
    <w:p>
      <w:r>
        <w:t>[Interviewer] (Ms. Foxx) It would be nice if we could just search things on fireside. Thank you.</w:t>
      </w:r>
    </w:p>
    <w:p>
      <w:r>
        <w:t>[Respondent] Yes.</w:t>
      </w:r>
    </w:p>
    <w:p>
      <w:r>
        <w:t>[Interviewer] (Mr. Mfume) Madam Chairwoman, thank you very much. My thanks to the guests who have come today. One of the things that strikes me about this hearing is that we do not have enough time, and we are all trying to get a lot in here. So, I will certainly use the right that Members have to submit questions for the record for 5 business days because there are a number of you. Mr. Shah, in particular, I want to ask some questions of you through that process, and, Mr. Schneier, your testimony was chilling to say the very least. So, hopefully, we can talk about that, but, Ms. Miller, I would like to start with you.</w:t>
        <w:br/>
        <w:t>Much of your work focuses on fraud prevention, and before we get to that, I would like to go back to something that I heard that was just as chilling, and that was your description of these outdated privacy laws, which do not afford any protection whatsoever to what is happening now in 2025 at the rapid pace of this technology and its development. It is very scary to believe and to hear, quite frankly, that we are behind in that because the privacy of Americans is absolutely important. It is just as important as what Ms. Norton brought up earlier, and that is the fact that people who are looking for Social Security or trying to get Medicaid or trying to figure out SNAP benefits are running into this technology and being run over by it in many instances. So, can we talk just a minute about these privacy laws, which I assume they predate all of this discussion, and that there is, as I understand, not a real determined effort to upgrade them to be able to protect industry, and to be able to protect government and individuals?</w:t>
      </w:r>
    </w:p>
    <w:p>
      <w:r>
        <w:t>[Respondent] Yes. Thank you, Congressman. The Privacy Act was passed in 1972, which was 52 years ago, almost 53. That is still the law that governs how we protect privacy today, which obviously is exceptionally outdated. In my opinion, there is not a lot that can be done through the legal system to protect Americans' personally identifiable information anymore. I think we just live in an entirely new world now, and foreign adversarial nation-state actors, criminal rings, all of our data has been monetized, is being monetized today. Ninety-six percent of information that is stolen through a data breach is used to monetize by a threat actor.</w:t>
        <w:br/>
        <w:t>And so, because we have such an asymmetric situation when it comes to data, government is going to have to get much better about using technology to protect privacy. And there are technologies that are in place, I am sure, that some of the panelists here today are using in the private sector. We can anonymize data. And so, we can do things that can protect people's privacies, and we are going to need to think about this both from a legislative perspective, not hamstringing agencies. The Privacy Act and the Computer Matching Act keep agencies from being able to share data that they desperately need to be able to find these actors, and, again, these actors are foreign adversarial actors.</w:t>
      </w:r>
    </w:p>
    <w:p>
      <w:r>
        <w:t>[Interviewer] (Mr. Perry) Thank you, Madam Chair, and, ladies and gentlemen, thanks for making the trip and being here. I am not sure what questions I have for you, but I do want to make everybody aware of some things that I am aware of. I am going to refer directly to an AI safety firm named Palisade Research, and another one named Apollo Research and talk about things like the fact that the Chinese Communist Party likes to pollute the, I do not know, the available information in the world with all kinds of things that support the Communist Party of China's view of the world, and not the free world's.</w:t>
        <w:br/>
        <w:t>And with that having been said, I suspect that all of you are aware of the times that when various AI has been tested. I will give you a couple names--Codex-mini, OpenAI model o3, OpenAI model o4--and other ones, the AI has chosen, on occasion, to further its goals, as opposed to the goals of the people that wrote the code. And on occasion, how about the instance where Anthropic's Claude 4 model attempted to blackmail the people it believed were trying to shut it down, and then it would ignore and other ones would ignore shutdown commands, even when told in advance that shut down commands were coming, and went as far as to rewrite itself and preserve itself on a different server to avoid the commands of the humans in charge of it. Now, that might seem like the view of a Luddite, but, I mean, I have got pages and pages of AI deliberately disabling various developer-installed oversight mechanisms, shutdown commands being ignored, replicating itself, preserving itself without the user even knowing.</w:t>
        <w:br/>
        <w:t>Now, let me be clear. I think that the United States of America has to win the race and be preeminent in AI, but I also think, while I sit on the Oversight Committee, that knowing these things are occurring during tests, that us encouraging, as a committee or as a Congress, the use of these systems in places like nuclear security or national security without having these pretty obvious things worked out is dangerous, like, at a minimum. I cannot even believe we are having the conversation. Like, how in the hell are we in here telling everybody that we have got to incorporate this into the Federal Government, state government, all levels of government, including, like, National Defense, nuclear security, when we know these things are occurring?</w:t>
        <w:br/>
        <w:t>And I do not know which one of you to ask. You all seem to be all for AI, and I get it is your vocation, your passion, et cetera, but we got a duty here on this Committee and in this Congress to make sure that the right thing happens. And you know, humans, Americans, are supposed to be in charge of the government, not some machine that learned from another machine that picked up data that was polluted with Chinese propaganda and is going to, like, push the button for us. Ms. Miller, you seem interested. I got a minute.</w:t>
      </w:r>
    </w:p>
    <w:p>
      <w:r>
        <w:t>[Respondent] Yes.</w:t>
      </w:r>
    </w:p>
    <w:p>
      <w:r>
        <w:t>[Interviewer] (Mr. Perry) What do you got?</w:t>
      </w:r>
    </w:p>
    <w:p>
      <w:r>
        <w:t>[Respondent] Well, this is a real concern, and GAO and other standard-setting entities have been really pushing for responsible AI frameworks. And this is one of those reasons why, when we talk about AI, you can get a bunch of people in a room that are like, go, go, go, lean in, you know, do more adoption faster, faster. But it is so important to think about these safeguards and how important they are. Responsible AI is incredibly important when we are dealing with national security information and American citizens' information, things that could threaten the actual, you know, safety and security of American citizens. And so, it is incredibly important that we are slow and deliberate enough, and that is one of the reasons why GAO and others have put out these frameworks. And it is really important, I agree with you, as this Oversight Committee----</w:t>
      </w:r>
    </w:p>
    <w:p>
      <w:r>
        <w:t>[Interviewer] (Mr. Perry) So, are you saying that the frameworks deal adequately with these things, or what am I missing?</w:t>
      </w:r>
    </w:p>
    <w:p>
      <w:r>
        <w:t>[Respondent] Well, I am saying that if they are considered and carefully rolled out, then those concerns will be at least taken into consideration. I do think there is a lot of risk in AI, and we should, I agree with you, consider where we want to apply this and where we want to be----</w:t>
      </w:r>
    </w:p>
    <w:p>
      <w:r>
        <w:t>[Interviewer] (Mr. Burlison) Thank you, Madam Chair, for holding this very critical hearing on the Federal Government in the age of artificial intelligence. As we explore the AI's ability to transform this economy and the potential that it has to enhance Federal program efficiency, combat fraud, and deliver better services to the American people, we must address a fundamental challenge to this, and that is our Federal procurement system.</w:t>
        <w:br/>
        <w:t>Our current system is riddled with barriers, lengthy certification processes, complex reseller networks, and multiyear contract vehicles that prevent agencies from accessing innovations or AI solutions, particularly from smaller companies. This procurement challenge not only hinders efficiency, but also threatens America's global leadership in AI.</w:t>
        <w:br/>
        <w:t>In the last Congress, the 118th Congress, my bill, the FIT Procurement Act, was reported favorably out of this Committee and then successfully passed to the House with bipartisan support last year. I will be introducing the FIT Procurement Act again shortly, but let me point out that my bill directly tackles our outdated Federal procurement system. This act streamlines Federal acquisition to empower agencies to further acquire cutting-edge commercial technologies like AI. It does this by simply raising the simplified acquisition threshold from $250,000 to $500,000, increasing the micro purchase threshold from $10k to $25k, and allowing advanced payments for subscription-based software, which is what we see so readily today that the Federal Government is not able to take advantage of. With unanimous bipartisan support in the last Congress, this act is a proven commonsense reform to modernize government save taxpayer dollars and reposition the United States as a continued leader in the AI-driven future, and I look forward to hearing from our witnesses about that. So, let me get begin.</w:t>
        <w:br/>
        <w:t>Ms. Miller, in your testimony you discuss why agencies should buy commercial technology rather than build custom code. As someone who was an in-house custom coder, I could not agree with you more. Could you follow up and elaborate on that?</w:t>
      </w:r>
    </w:p>
    <w:p>
      <w:r>
        <w:t>[Respondent] Yes, sure. Well, the point I was making in my testimony about that was that you create technical debt when you are creating your code yourself, and because AI is moving so quickly, frequently it will be obsolete soon after it is built, and so it makes sense to contract with vendors who have more updated tools. I would just add that the bill that you are that you are referring to, given my own small companies' challenges, getting access to small pilot projects and proofs of concept, given those very low thresholds, this would be very beneficial to small innovative technology companies.</w:t>
      </w:r>
    </w:p>
    <w:p>
      <w:r>
        <w:t>[Interviewer] (Mr. Burlison) Thank you. I do not have to now ask my follow-up questions. Is it true that AI can be used to detect fraud in the grant process effectively?</w:t>
      </w:r>
    </w:p>
    <w:p>
      <w:r>
        <w:t>[Respondent] Yes, there are so many great use cases for AI in the fraud space when it comes to grants. We can scan through information using open-source intelligence. AI models, large language models can sort that information incredibly quickly, within seconds, and spot anomalies humans would not be able to spot. A lot of times what is happening today are grant processors are pulling up Google and opening up different screens and looking for things on different sites. Sometimes they have access to open-source intelligence tools, but they are still manually checking for that. AI makes that incredibly quick.</w:t>
      </w:r>
    </w:p>
    <w:p>
      <w:r>
        <w:t>[Interviewer] (Mr. Grothman) Thank you. I will start with Ms. Miller. In your testimony, you noted that the government loses more than a half a million dollars to fraud every year. Given that astonishing amount, what can the Federal Government learn from the private sector because we know the private sector would not put up with that, right?</w:t>
      </w:r>
    </w:p>
    <w:p>
      <w:r>
        <w:t>[Respondent] Yes, it is a half a trillion, and, yes, it is an astounding amount. What we can learn from the private sector is, and I frequently say this when people ask me this question. You know, a bank invests in fraud prevention technology because they know that they are going to save more money with that investment than they are going to spend on the tool. A private sector company would never spend money on something it was not going to have a better return on investment, but in the government, because fraud is deceptive and we do not see it, we do not invest in anything to try to stop it. And so, it is this sort of happy sort of story that agency leaders can tell them because if they do not go looking for fraud, they do not find it, and then they do not have to invest in technology to prevent it. And so, then you have GAO coming out and saying, hey, we are actually losing half a trillion a year or more--I believe it is more--to fraud, and the agencies are not being held accountable.</w:t>
      </w:r>
    </w:p>
    <w:p>
      <w:r>
        <w:t>[Interviewer] (Mr. Grothman) I will give you a kind of related question. Obviously, the answer is, you know, we are going to build more technology, and blah, blah, blah. We learned from DOGE a little bit about the work ethic of some of the Federal employees. As we spend more money somewhere to stop this fraud, do you think it should better be spent on hiring new government employees or maybe hiring out to somebody else who can try to detect this fraud?</w:t>
      </w:r>
    </w:p>
    <w:p>
      <w:r>
        <w:t>[Respondent] Well, I do not think that government employees themselves have the tools to be able to find this fraud, so whether you hired more government employees or whether you contracted it out, I still think that there is such a lack of focus on it. I do think that concerted investment, whether that is in people or technology or both, will be needed if we really want to move the needle on this.</w:t>
      </w:r>
    </w:p>
    <w:p>
      <w:r>
        <w:t>[Interviewer] (Mr. Grothman) OK. Do you feel, though, that the bulk of the work is going to have to be done by contracting out to somebody or other?</w:t>
      </w:r>
    </w:p>
    <w:p>
      <w:r>
        <w:t>[Respondent] Do I? Well, I mean, I think, generally speaking, the Federal workforce does not have the skill sets that they need to be able to find fraud, and we should be skilling them up or we should be contracting it out, yes.</w:t>
      </w:r>
    </w:p>
    <w:p>
      <w:r>
        <w:t>[Interviewer] (Mr. Grothman) OK. What is preventing the Federal Government from implementing similar AI practices that they have in the private sector?</w:t>
      </w:r>
    </w:p>
    <w:p>
      <w:r>
        <w:t>[Respondent] A willingness to pretend that it is not happening because agencies are more focused on getting money out the door, and that is the goal, get the money out the door quickly and then take a victory lap because you spent the money, and not recognizing that there are people getting that money who are, you know, foreign state actors and criminal rings. But again, because it is underground, because it is not seen, we do not talk about it. We talk about it in these hearings, but we rarely talk about it, and the public is not aware.</w:t>
      </w:r>
    </w:p>
    <w:p>
      <w:r>
        <w:t>[Interviewer] (Mr. Burchett) Ma'am?</w:t>
      </w:r>
    </w:p>
    <w:p>
      <w:r>
        <w:t>[Respondent] Well, I would say that China is doing a very good job of figuring out how to defeat some of our security vulnerabilities. And I think that is one area that we have a ways to go is to protect the infrastructure because North Korea and China and others are getting better and better at infiltrating and exploiting our vulnerabilities.</w:t>
      </w:r>
    </w:p>
    <w:p>
      <w:r>
        <w:t>[Interviewer] (Ms. Mace) Ms. Miller?</w:t>
      </w:r>
    </w:p>
    <w:p>
      <w:r>
        <w:t>[Respondent] Pick a high-value process that can be automated using agents and deploy them. So, for an example, continuing disability review in Social Security, we have seen a 9 to 1 ROI on that process of reviewing continuing disabilities that is using people. That ROI would be at least probably doubled if we used AI agents, and we would save a lot of money in a very, very high-value area. So, pick a really high-value area, deploy agents, and measure the difference so that you can use that measurement to inform other investments.</w:t>
      </w:r>
    </w:p>
    <w:p>
      <w:r>
        <w:t>[Interviewer] (Mr. Greene) OK. Ms. Miller, do you?</w:t>
      </w:r>
    </w:p>
    <w:p>
      <w:r>
        <w:t>[Respondent] Yes.</w:t>
      </w:r>
    </w:p>
    <w:p>
      <w:r>
        <w:t>[Interviewer] (Ms. Greene) OK. Ms. Miller, can you predict AI?</w:t>
      </w:r>
    </w:p>
    <w:p>
      <w:r>
        <w:t>[Respondent] No.</w:t>
      </w:r>
    </w:p>
    <w:p>
      <w:r>
        <w:t>[Interviewer] (Mr. Timmons) Ms. Miller, what are your thoughts?</w:t>
      </w:r>
    </w:p>
    <w:p>
      <w:r>
        <w:t>[Respondent] There is a lot we can do in this area. I mean, this is what the software company that I created just does this. And mining open-source intelligence to identify whether somebody is who they say they are, is the lowest hanging fruit and the best use cases we can do in the fraud space for government programs, and not just means-tested programs, every grant program. We put a trillion dollars in Federal money out every year to states for grants, and we have very little understanding of where that money is going, but we can use AI and open-source intelligence to very quickly identify if it is a shell company or even an organized crime ring that is actually getting that money.</w:t>
      </w:r>
    </w:p>
    <w:p>
      <w:r>
        <w:t>[Interviewer] (Mr. Timmons) But on the organized crime front, a lot of these involve changing addresses once they request benefits and things of that nature, and AI could easily say, oh, it is weird. There is a P.O. box in Eastern Europe that gets 43 checks a day. That is weird.</w:t>
      </w:r>
    </w:p>
    <w:p>
      <w:r>
        <w:t>[Respondent] A hundred percent. There is geolocation. There are all kinds of behavioral biometrics that AI can flag. You can use, you know, probably dozens of different data inputs to identify fraud today using AI.</w:t>
      </w:r>
    </w:p>
    <w:p>
      <w:r>
        <w:t>[Interviewer] (Mrs. Luna) OK.</w:t>
      </w:r>
    </w:p>
    <w:p>
      <w:r>
        <w:t>[Respondent] Unqualified, probably, to weigh in on that one.</w:t>
      </w:r>
    </w:p>
    <w:p>
      <w:r>
        <w:t>[Interviewer] (Mr. Crane) And you think that applies across the board to all those careers and industries that I just listed off, not just the ones in tech?</w:t>
      </w:r>
    </w:p>
    <w:p>
      <w:r>
        <w:t>[Respondent] I would just add----</w:t>
      </w:r>
    </w:p>
    <w:p>
      <w:r>
        <w:t>[Interviewer] (Mr. Crane) Go ahead.</w:t>
      </w:r>
    </w:p>
    <w:p>
      <w:r>
        <w:t>[Respondent] I would like to just add that, I mean, Mr. Schneier mentioned this earlier, this is a serious issue. We are going to displace a lot of people, and we do not have the training right now to give them new jobs. We are talking about unemployment rates of 15 percent of college graduates, to say nothing of those who have not got a college degree. So, I do believe this is a serious issue, and it is not going to get any better.</w:t>
      </w:r>
    </w:p>
    <w:p>
      <w:r>
        <w:t>[Interviewer] (Mr. McGuire) Thank you, Madam Chair. Thank you to our witnesses for being here today. I want to start by saying that I agree with Madam Chair, Congresswoman Marjorie Taylor Greene, that somehow we missed this 10-year ban on AI state laws, and I am hoping that we will fix that in the U.S. Senate. The President Trump and the White House, they said that we must ensure American AI dominance, and just yes or no real quick-- just yes or no real quick--do you agree with the Trump Administration that the U.S. must have AI dominance? Just yes or no real quick.</w:t>
      </w:r>
    </w:p>
    <w:p>
      <w:r>
        <w:t>[Respondent] Yes.</w:t>
      </w:r>
    </w:p>
    <w:p>
      <w:r>
        <w:t>[Interviewer] (Mr. McGuire) Thank you. All right. So, DOGE has done outstanding work in identifying waste, fraud, and abuse. They have brought to the public's attention extreme inefficiencies in our government, especially involving outdated technology. In one example, DOGE highlighted the OPM Retirement Operations Center. This facility is located in an underground mine that holds over 400 million individual paper documents. It should come as no surprise that using outdated technologies leads to more mistakes. During the Fiscal Year 2024, the Federal Government reported an estimated $162 billion in improper payments. Banks and credit card companies use AI and machine learning to prevent fraud, oftentimes before any money changes hands.</w:t>
        <w:br/>
        <w:t>So, I guess I will ask each witness, do you think the Treasury payment system could use similar technology to lower waste, fraud, and abuse? And I am talking AI.</w:t>
      </w:r>
    </w:p>
    <w:p>
      <w:r>
        <w:t>[Respondent] Well, there are a number of executive orders and legislative proposals that are aimed at trying to improve Treasury's payment verification services and the data that Treasury is being able to gather in. But one of the problems with focusing entirely on Treasury, though I do believe Treasury is the right entity for a centralized system, is that Treasury is making a decision right before a payment is made where we can actually put these technologies upstream within the agencies before an application is approved because many times we are approving people, we are approving the shell companies or entities that do not exist. So, if we are using better data across the agencies, not just at the Treasury, but absolutely modernizing Treasury system and getting more data, and I am very supportive of the executive orders that have come out to date and some of the legislative bills that are being proposed.</w:t>
      </w:r>
    </w:p>
    <w:p>
      <w:r>
        <w:t>[Interviewer] (Mr. McGuire) OK. Do you think the Federal Government is losing money by not using modern technology, including AI and machine learning? That is just a yes or no.</w:t>
      </w:r>
    </w:p>
    <w:p>
      <w:r>
        <w:t>[Respondent] Absolutely, without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