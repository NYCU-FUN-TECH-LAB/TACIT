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CHRG-118hhrg56783 — Ian Swanson, Chief Executive Officer And Founder, Protect Ai</w:t>
      </w:r>
    </w:p>
    <w:p>
      <w:r>
        <w:t>Source: https://www.govinfo.gov/app/details/CHRG-118hhrg56783  |  Considering Dhs'S And Cisa'S Role In Securing Artificial Intelligence  |  House, Subcommittee On Cybersecurity And Infrastructure Protection / Committee On Homeland Security  |  2023-12-12  |  PUBLIC DOMAIN (17 U.S.C. § 105)  |  spoken proceedings only</w:t>
      </w:r>
    </w:p>
    <w:p>
      <w:r>
        <w:t>[Interviewer] (Mr. Garbarino) I am pleased to have four witnesses before us today to discuss this very important topic. I ask that our witnesses please rise, raise their right hand.</w:t>
        <w:br/>
        <w:t>Do you solemnly swear that the testimony you will be--you will give before the Committee on Homeland Security of the U.S. House of Representatives will be the truth, the whole truth, and nothing but the truth, so help you God?</w:t>
        <w:br/>
        <w:t>Let the record reflect that the witnesses have all answered in the affirmative.</w:t>
        <w:br/>
        <w:t>Thank you. Please be seated.</w:t>
        <w:br/>
        <w:t>I would now like to formally introduce our witnesses.</w:t>
        <w:br/>
        <w:t>First, Ian Swanson is the CEO and founder of Protect AI, a cybersecurity company for AI. Prior to founding Protect AI, Mr. Swanson led Amazon Web Services' world-wide AI and a machine learning, or ML, business. He also led strategy for AI and ML products at Oracle. Earlier in his career he also founded DataScience.com and was an executive at American Express, Sprint, and Sometrics.</w:t>
        <w:br/>
        <w:t>Debbie Taylor Moore is vice president and senior partner for cybersecurity consulting services at IBM. She's a 20-plus- year cybersecurity executive and subject-matter expert on emerging technologies in cybersecurity including AI. Ms. Moore has also led security organizations at SecureInfo, Kratos Defense, Verizon Business, and others.</w:t>
        <w:br/>
        <w:t>Timothy O'Neill is vice president, chief information security officer, and product security--and chief information security officer and product security at Hitachi Vantara, a subsidiary of Hitachi at the forefront of the information technology and operational technology convergence across multiple critical infrastructure sectors.</w:t>
        <w:br/>
        <w:t>Prior to this role, he held leader roles at Amazon, Hewlett-Packard, and Blue Shield of California. Mr. O'Neill has served as a law enforcement officer, focused on cyber crime forensics and investigations.</w:t>
        <w:br/>
        <w:t>Alex Stamos is the chief trust officer at SentinelOne where he works to improve the security and safety of the internet. Mr. Stamos has also helped companies secure themselves in prior roles at the Krebs Stamos Group, Facebook, and Yahoo! Of note, he also advises NATO's Cybersecurity Center of Excellence which this committee had the privilege of visiting Estonia in June.</w:t>
        <w:br/>
        <w:t>Thank you all for being here today.</w:t>
        <w:br/>
        <w:t>Mr. Swanson, I now recognize you for 5 minutes to summarize your opening statement.</w:t>
        <w:br/>
        <w:t>PROTECT AI</w:t>
      </w:r>
    </w:p>
    <w:p>
      <w:r>
        <w:t>[Respondent] Good morning, Members of the Subcommittee on Cybersecurity and Infrastructure Protection.</w:t>
        <w:br/>
        <w:t>I want to start by thanking the Chairman and Ranking Member for hosting this important hearing and inviting me to provide testimony.</w:t>
        <w:br/>
        <w:t>My name is Ian Swanson. I am the CEO of Protect AI. Protect AI is a cybersecurity company for artificial intelligence and machine learning. For many companies and organizations, AI is the vehicle for digital transformation, and machine learning is the power train. As such, a secure machine learning model serves as the cornerstone for a safe AI application.</w:t>
        <w:br/>
        <w:t>Imagine there's a cake right here before us. We don't know how it got here, who delivered it. We don't know the baker. We don't know the ingredients or the recipe. Would you eat a slice of this cake? Likely not.</w:t>
        <w:br/>
        <w:t>This cake is not just any dessert. It represents the AI systems that are becoming increasingly fundamental to our society and economy. Would you trust AI if you did not know how it was built, if you did not know the practitioner who built it? How would you know it is secure?</w:t>
        <w:br/>
        <w:t>Based on my experience, millions of machine learning models powering AI are currently operational Nation-wide, not only facilitating daily activities but also embedded in mission- critical systems and integrated within our physical and digital infrastructure.</w:t>
        <w:br/>
        <w:t>Given the importance of these systems to a safe, functioning Government, I pose a critical question: If this committee were to request a comprehensive inventory of all machine learning models and AI in use in any enterprise or U.S. Government agency detailing the ingredients, the recipe, and the personnel involved, would any witness, business, or agency be able to furnish a complete and satisfactory response? Likely not.</w:t>
        <w:br/>
        <w:t>Secure AI requires oversight and understanding of an organization's deployments. However, many deployments of AI are highly dispersed and can heavily be reliant on widely-used open-source assets essential to the AI life cycle. This situation potentially sets the stage for a major security vulnerability akin to the solar winds incident, posing a substantial threat to national security and interest. The potential impact of such a breach could be enormous and difficult to quantify.</w:t>
        <w:br/>
        <w:t>My intention today is not to alarm but to urge this committee and other Federal agencies to acknowledge the pervasive presence of AI in existing U.S. business and Government technology environments.</w:t>
        <w:br/>
        <w:t>It is imperative to not only recognize, but also safeguard and responsibly manage AI ecosystems. To help accomplish this, AI manufacturers and AI consumers alike should be required to see, know, and manage their AI risk.</w:t>
        <w:br/>
        <w:t>Yes, I believe the Government can help set policies to better secure artificial intelligence. Policies will need to be realistic in what can be accomplished, enforceable, and not shut down innovation or limit innovation to just large AI manufacturers.</w:t>
        <w:br/>
        <w:t>I applaud the work by CISA, and support the three Secure By Design software principals that serve as their guidance to AI software manufacturers.</w:t>
        <w:br/>
        <w:t>Manufacturers of AI machine learning must take ownership for the security of their products and be held responsible, be transparent on security status and risks of their products, and build in technical systems and business processes to ensure security throughout the AI and machine learning development life cycle, otherwise known as MLSecOps, machine learning security operations.</w:t>
        <w:br/>
        <w:t>While Secure By Design and CISA road map for artificial intelligence are a good foundation, it can go deeper in providing clear guidance on how to tactically extend the methodology to artificial intelligence. I recommend the following three starting actions to this committee and other U.S. Government organizations, including CISA, when setting policy for secure AI.</w:t>
        <w:br/>
        <w:t>Create a Machine Learning Bill of Materials standard in partnership with NIST and other U.S. Government entities for transparency, traceability, accountability, and AI systems, not just the Software Bill of Materials but a Machine Learning Bill of Materials.</w:t>
        <w:br/>
        <w:t>Invest in protecting the artificial intelligence and machine learning open-source software ecosystem. These are the essential ingredients for AI.</w:t>
        <w:br/>
        <w:t>Continue to enlist feedback and participation from technology start-ups, not just the large technology incumbents.</w:t>
        <w:br/>
        <w:t>I and my company, Protect AI, stand ready to help maintain the global advantage in technologies, economics, and innovation that will ensure the continuing leadership of the United States and AI for decades to come. We must Protect AI commensurate to the value it will deliver. There should be no AI in the Government or in any business without proper security of AI.</w:t>
        <w:br/>
        <w:t>Thank you, Mr. Chairman, Ranking Member, and the rest of the committee for the opportunity to discuss this critical topic of security of artificial intelligence. I look forward to your questions.</w:t>
      </w:r>
    </w:p>
    <w:p>
      <w:r>
        <w:t>[Interviewer] (Mr. Luttrell) How do we even see something at that speed? I mean, we're--we're into exoscale computing, if I'm saying that correctly.</w:t>
        <w:br/>
        <w:t>How does this even--how does the Federal Government model and scale this in order to support our industry?</w:t>
      </w:r>
    </w:p>
    <w:p>
      <w:r>
        <w:t>[Respondent] Yes, it's a great question.</w:t>
        <w:br/>
        <w:t>I think we need to boil it down, though, to the basics in order to build----</w:t>
      </w:r>
    </w:p>
    <w:p>
      <w:r>
        <w:t>[Interviewer] (Mr. Luttrell) I'm all about that, absolutely, yes, please.</w:t>
      </w:r>
    </w:p>
    <w:p>
      <w:r>
        <w:t>[Respondent] I think the simplest things need to be done first, and that is we need to use and require a Machine Learning Bill of Materials so that record, that ledger, so we have provenance, so we have lineage, so we have understanding of how the AI works.</w:t>
      </w:r>
    </w:p>
    <w:p>
      <w:r>
        <w:t>[Interviewer] (Mr. Luttrell) Is it even possible to enclave that amount of retrospective-prospective data?</w:t>
      </w:r>
    </w:p>
    <w:p>
      <w:r>
        <w:t>[Respondent] It is.</w:t>
      </w:r>
    </w:p>
    <w:p>
      <w:r>
        <w:t>[Interviewer] (Mr. Luttrell) Where----</w:t>
      </w:r>
    </w:p>
    <w:p>
      <w:r>
        <w:t>[Respondent] It is, and it's necessary.</w:t>
      </w:r>
    </w:p>
    <w:p>
      <w:r>
        <w:t>[Interviewer] (Mr. Luttrell) I believe it's necessary but how do we even-- I don't even know what that looks like. We have 14 National laboratories with some of the fastest computers on the planet. I don't even think we touch it yet.</w:t>
      </w:r>
    </w:p>
    <w:p>
      <w:r>
        <w:t>[Respondent] As I said, I think there are millions of models live across the United States. But there definitely is software from my company and others that are able to index these models and create Bill of Materials, and only then do we have visibility and audibility of these systems. Then you can add security.</w:t>
      </w:r>
    </w:p>
    <w:p>
      <w:r>
        <w:t>[Interviewer] (Mr. Luttrell) How do we share that with Rosie's Flower Shop in Magnolia, Texas?</w:t>
      </w:r>
    </w:p>
    <w:p>
      <w:r>
        <w:t>[Respondent] I think that's a challenge, but we're going to have to work on that. We can----</w:t>
      </w:r>
    </w:p>
    <w:p>
      <w:r>
        <w:t>[Interviewer] (Mr. Luttrell) That's something we're trying to figure out.</w:t>
      </w:r>
    </w:p>
    <w:p>
      <w:r>
        <w:t>[Respondent] Go down with all of you and say: How do we bring this down to small, medium-sized businesses and not just the large enterprises and the AI incumbents?</w:t>
      </w:r>
    </w:p>
    <w:p>
      <w:r>
        <w:t>[Interviewer] (Mr. Carter) Mr. Swanson.</w:t>
      </w:r>
    </w:p>
    <w:p>
      <w:r>
        <w:t>[Respondent] I think from a manufacturer of AI perspective, we need to learn and we need to understand that AI is different than typical software. It's not just code. It's data. Yes, it's code. It's a very complex machine-learning pipeline that requires different tactics, tools, and techniques in order to secure it. We need to understand, and we need to learn that it's different in order to secure AI.</w:t>
      </w:r>
    </w:p>
    <w:p>
      <w:r>
        <w:t>[Interviewer] (Mr. Garbarino) Mr. Swanson, CISA's AI road map details a plan to stand up a JCDC for AI. You know, this committee has had questions about what CISA does with the current JCDC, and we haven't gotten them all answered, but they want to do this JCDC for AI to help share threat intel related to AI.</w:t>
        <w:br/>
        <w:t>How do you share information with CISA currently? What would the best structure for JCDC.AI, what would that look like?</w:t>
      </w:r>
    </w:p>
    <w:p>
      <w:r>
        <w:t>[Respondent] Yes, thanks for the question.</w:t>
        <w:br/>
        <w:t>Like my fellow testimonial-givers up here, we talked about the sharing of information and education that's going to be critical in order for us to stay in front of this battle, this battle for securing AI. You asked specifically, How is my company sharing? We actually sit in Chatham House rules events with MITRE, with NIST, with CISA in the room, and we share techniques that adversaries are using to attack the systems. We share exploits. We share scripts. I think more of this education is needed, and also amongst the security companies that are up here so that we can better defend against AI attacks.</w:t>
      </w:r>
    </w:p>
    <w:p>
      <w:r>
        <w:t>[Interviewer] (Mr. Gimenez) Yes, Mr. Swanson.</w:t>
      </w:r>
    </w:p>
    <w:p>
      <w:r>
        <w:t>[Respondent] Something to add here, you mentioned AI attacking AI, what is actually being attacked and what is vulnerable? What is vulnerable is the supply chain. It's how AI is being built. It's the ingredients as I mentioned before in my cake analogy. Most of AI is actually built on open-source software. Synopsis did a report that 80 percent of the components in AI is open-source. Open-source is at risk.</w:t>
        <w:br/>
        <w:t>CISA can set guidelines and recommendations and also, with the Government's help, bug bounties to actually go in there and secure the supply chain. That's what AI will be attacking.</w:t>
      </w:r>
    </w:p>
    <w:p>
      <w:r>
        <w:t>[Interviewer] (Mr. Gimenez) I'm not so much--you know, I know about the supply chain. I was actually worried about the critical infrastructure itself----</w:t>
      </w:r>
    </w:p>
    <w:p>
      <w:r>
        <w:t>[Respondent] Yes.</w:t>
      </w:r>
    </w:p>
    <w:p>
      <w:r>
        <w:t>[Interviewer] (Mr. Gimenez) Our grid, our electric grid being knocked out, our energy grid being knocked out. You're right about food--the supply chain, et cetera, food and all that, all that being knocked out. I'm not so sure that we're resilient-- I'm not so sure that--well, I'm pretty sure that we have relied way too much on automated systems that are going to be very, very vulnerable in the future, and that we haven't focused enough on resiliency. If, in fact, those systems go down, that we are heavily reliant on, do we have a way to operate without those systems?</w:t>
      </w:r>
    </w:p>
    <w:p>
      <w:r>
        <w:t>[Respondent] Mr. Chairman, if I may.</w:t>
      </w:r>
    </w:p>
    <w:p>
      <w:r>
        <w:t>[Interviewer] (Mr. Garbarino) Yes.</w:t>
      </w:r>
    </w:p>
    <w:p>
      <w:r>
        <w:t>[Respondent] So I would like to respond. So your scenario, totally get, and let me play that back, industry----</w:t>
      </w:r>
    </w:p>
    <w:p>
      <w:r>
        <w:t>[Interviewer] (Mr. Gimenez) By the way, the movies were ``The Terminators.'' OK. Go ahead.</w:t>
      </w:r>
    </w:p>
    <w:p>
      <w:r>
        <w:t>[Respondent] All right. The industry, energy pipelines. The use, predictive maintenance in pump seals and valves. The attack, we're going to trick, manipulate models to purposely invalidate alerts on pressures, impact physical and mechanical failure. How do we remediate? How do we solve for this? This is where pen testing and red-teaming comes in, model robustness. When I talk about the supply chain, it's how these things are built and making sure those are resilient.</w:t>
        <w:br/>
        <w:t>But I agree with we ought to protect the critical infrastructure, and we need to take records of what machine learning is in what infrastructure and go and stress test those machine learning models.</w:t>
      </w:r>
    </w:p>
    <w:p>
      <w:r>
        <w:t>[Interviewer] (Ms. Lee) Thank you, Mr. Chairman.</w:t>
        <w:br/>
        <w:t>Mr. Swanson, I want to return to something you said a little while back, which was a comment that 80 percent of open- source software is at risk. I know you touched on this as well in your written testimony and specifically encouraged this committee and Congress to support certain measures, including bug bounty programs and foundational artificial intelligence models that are being integrated into Department of Defense missions and operations.</w:t>
        <w:br/>
        <w:t>Would you share for us a little bit more about how bug bounty programs specifically could help in that kind of program, and any other specific things you think Congress should be looking at or considering in helping protect our infrastructure and critical systems as relates to AI?</w:t>
      </w:r>
    </w:p>
    <w:p>
      <w:r>
        <w:t>[Respondent] Yes. Thank you for the question. I appreciate it.</w:t>
        <w:br/>
        <w:t>My statement was 80 percent of the components, the ingredients used to make AI come from open source. As such, protecting open source is really important. So what is the bug bounty program? A bug bounty program basically gets to a threat research community and focuses them to find vulnerabilities, and in this case, find vulnerabilities in machine learning open-source software.</w:t>
        <w:br/>
        <w:t>I'll give an example. Through this research, through a bug bounty program, we were able to find a critical vulnerability in what's called a model registry. What is a model registry? It's where we host machine learning models that power AI. What was the exploit? A malicious actor can get access to the model registry to modify the code, steal the model, or perhaps traverse it to get to other sensitive areas of critical infrastructure. NIST and MITRE gave this a critical vulnerability score.</w:t>
        <w:br/>
        <w:t>Now, a lot of research hasn't been done in open-source software as it relates to machine learning and bug bounty programs. It's an area--if you look at all of the big security incumbents, it's not where they focus. But yet, it's the massive amount of ingredients that's used in AI machine learning.</w:t>
        <w:br/>
        <w:t>So what I was asking Congress was for focus to build to say, Hey, let's protect the ingredients. As I shared with Mr. Gimenez, it's not AI attacking AI in the models. It's going to be attacking the supply chain of how these things are built, and bug bounties will help find vulnerabilities and remediations to fix those ingredients.</w:t>
      </w:r>
    </w:p>
    <w:p>
      <w:r>
        <w:t>[Interviewer] (Mr. Garbarino) The gentleman yields back.</w:t>
        <w:br/>
        <w:t>I now recognize myself for the last 5 minutes of questions.</w:t>
        <w:br/>
        <w:t>I'll start with Mr. Swanson. The EO directs DHS to establish an Artificial Intelligence Safety and Security Board. How can the Secretary best scope the composition and mission of the board? What kind of perspectives do you think the DHS should ensure are represented?</w:t>
      </w:r>
    </w:p>
    <w:p>
      <w:r>
        <w:t>[Respondent] Yes, thank you for the question.</w:t>
        <w:br/>
        <w:t>I think for the composition of the board, it needs to be a board that technically understands that artificial intelligence is different than your typical software. That's first and foremost.</w:t>
        <w:br/>
        <w:t>The second part is, the actions of that board is we need to take an inventory. We need to understand where all of our machine learning models are, the lineage, the providence, how they're built, and only then do we have the visibility, the audibility to actually secure these.</w:t>
      </w:r>
    </w:p>
    <w:p>
      <w:r>
        <w:t>[Interviewer] (Mr. Garbarino) Thank you, Mr. O'Neill.</w:t>
        <w:br/>
        <w:t>Last, Mr. Swanson, how do you expect malicious actors will leverage AI to carry out cyber attacks? Do you think the efforts to use AI for cyber defense--and do you think the efforts to use AI for cyber defense will progress faster than efforts to use AI for offensive cyber operations?</w:t>
      </w:r>
    </w:p>
    <w:p>
      <w:r>
        <w:t>[Respondent] Yes, that's a great question.</w:t>
        <w:br/>
        <w:t>I always think it's going to be a give-and-take here. It's going to be hard to stay one step in front of the attackers. What I will say is as long as we understand the foundation of how these things are built to protect our foundation, then we're going to be less at risk for these attacks. That's where the focus needs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