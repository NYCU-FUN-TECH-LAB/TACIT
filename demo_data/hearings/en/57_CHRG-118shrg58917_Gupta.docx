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CHRG-118shrg58917 — Rijul Gupta, Ceo, Deep Media</w:t>
      </w:r>
    </w:p>
    <w:p>
      <w:r>
        <w:t>Source: https://www.govinfo.gov/app/details/CHRG-118shrg58917  |  Oversight Of Ai: Election Deepfakes  |  Senate, Subcommittee On Privacy, Technology And The Law / Committee On The Judiciary  |  2024-04-16  |  PUBLIC DOMAIN (17 U.S.C. § 105)  |  spoken proceedings only</w:t>
      </w:r>
    </w:p>
    <w:p>
      <w:r>
        <w:t>[Interviewer] (Chair Blumenthal) Thanks, Mr. Colman. Mr. Gupta.</w:t>
      </w:r>
    </w:p>
    <w:p>
      <w:r>
        <w:t>[Respondent] Senator Blumenthal, Senator Hawley, Senator Hirono, Senator Padilla, thank you for having me here. I am truly humbled to be here in front of you. My name is Rijul Gupta. I was born and raised in a small town in Oklahoma. I started building apps and websites when I was 10 years old. I'm a hacker at heart but an entrepreneur by trade.</w:t>
        <w:br/>
        <w:t>I started building machine learning applications when I was just 15. I went to Yale, where I studied machine learning academically, and after graduating, after a couple of years, I started reading papers about what we now call generative AI. In 2017, I founded Deep Media because I knew deepfakes were coming, and I committed my life, in that moment, to solving the deepfake problem.</w:t>
        <w:br/>
        <w:t>Ever since then, we have worked tirelessly to make sure that people have technology to solve this problem, but first, before getting into that, I think it's important that we define what a deepfake is. A deepfake is a synthetically manipulated, AI-manipulated image, audio, or video that can be used to harm or mislead. This does not cover text, right. Whether you believe that human beings evolved over time or whether we were designed this way, the human mind is hijacked by image, audio, video, and that type of synthetic media content really has the potential to completely dismantle society.</w:t>
        <w:br/>
        <w:t>I'm not going to go into too much tech detail, but as legislators, if you're going to legislate medicine, you need to know the difference between Tylenol and Tamiflu, right. So, I want you to keep three terms in your mind when you're talking about this technology. The first is transformer. It is a type of architecture. The second is a generative adversarial network, a GAN. And then the third is a diffusion model. Those three fundamental technologies are what generative AI is about. That covers about 90 percent of it. All of these models require massive amounts of compute resources and massive amounts of data. We're talking about millions of identities, here. So, just keep that in your heads when you're thinking about this technology.</w:t>
        <w:br/>
        <w:t>We've all talked about how deepfakes are coming and how they're basically here, but one thing that is, I think, hard for most people to understand, just intuitively, is scale, right. These deepfakes and these AIs--they're getting really, really good, really fast, right. The quality is basically perfect now. They're getting really cheap to produce. Right now, it's about ten cents per minute, for video. That's going down to one cent, really, really quickly. And the amounts of content, the percentage of content that is on online platforms is approaching as much as 90 percent by 2030. Right? So, we all know the harms. It's important you know the scale of these harms.</w:t>
        <w:br/>
        <w:t>Now, we've already seen them impact the elections, right. We have the deepfakes of President Biden announcing the draft, the deepfakes of President Trump getting arrested, the deepfakes of Hillary Clinton endorsing Governor DeSantis, right. All of those are about political assassination. We are also seeing deepfakes be used to create groundswell support, right. The deepfakes of President Trump with Black voters. So, it's important to know that these deepfakes are going to be used for political assassination but also for the opposite, to make politicians seem more relatable.</w:t>
        <w:br/>
        <w:t>But I think a bigger threat is actually not the fake content; it's what the fake content does to the real content. Right? When anything could be fake, you don't know what's real anymore. And so we're going to start seeing plausible deniability come into play here, where politicians or anyone in business or anyone at all could just claim an image, audio, video is a deepfake. And that is fundamentally dangerous. People think that AI is going to be like The Terminator. It is much more likely to create a society like 1984. That's what we need to be worried about when we're talking about deepfakes.</w:t>
        <w:br/>
        <w:t>But in Silicon Valley, we like to take a solutions approach. So, I am here to tell you today that solutions to this exist. But they need to have buy-in from government stakeholders, generative AI companies, the platforms, investigative journalists--even local journalists--and deepfake detection companies themselves. Those five groups of people need to work together to solve this problem.</w:t>
        <w:br/>
        <w:t>I am proud to say that we have helped people like Donie O'Sullivan at CNN, Geoff Fowler at Washington Post, and Amanda Florian at Forbes detect and report on deepfakes. We are members of the WITNESS organization, an independent group that surfaces deepfake detection to reporters. We are part of the DARPA SemaFor, an AI Force program that brings in researchers, corporations, and government resources to solve this problem. We are part of the Content Authority Initiative, alongside companies like Adobe that try to label real content and fake content. We also have several of our own committees that we're leading that bring in the deepfake generative AI folks to label their content, people in research for detection, and Big Tech platforms to adopt this technology to keep people safe.</w:t>
        <w:br/>
        <w:t>I'm a believer in the free market. I fundamentally think AI can be used for good. I believe deepfakes represent a market failure. They represent a tragedy of the commons and that this fraud and misinformation is a negative externality and that if we legislate this properly, we can internalize that negative externality and make the AI ecosystem flourish. And with that in mind, I would like to take just a couple of minutes to show you how we can solve the deepfake problem.</w:t>
        <w:br/>
        <w:t>So, I have a couple of slides that I'd like to show you. And I want you to get in the mindset of: how does an AI see media? Right? That's kind of what we think about. We try and look through the AI's eyes, in order to detect it. So, again, if we can show the slides here on the screen? Go to the next one, please.</w:t>
        <w:br/>
        <w:t>Here are some examples of what our system looks like. Again, we are mapping on the left, there, the proliferation of deepfakes over time, as well as the cost to society if we don't solve this problem. This is costs for fraud, misinformation, and other crimes, right. However, our platform can deliver solutions at scale across image, audio, and video. Next slide, please.</w:t>
        <w:br/>
        <w:t>Here we see some examples of real content and fake content. Again, it's not just about detecting a deepfake, right. It's being able to detect a deepfake while not saying a real thing is fake. Right? That's critical. So, our false positive and our false negative rate is very, very low. And if we have a little bit of time, I'd like to show you just how an AI sees audio. We have some images up here, but on the next slide we're going to see how an AI sees audio.</w:t>
        <w:br/>
        <w:t>And this is actually a real piece of audio. Here, that yellow and blue graph--that's what an AI sees. When it's seeing a person's voice and trying to learn from it, it's seeing that. And this is an example of our detectors picking this up as real. And you can fast-forward through this. I don't want to take up too much time. But if you want to go to the final slide, that's an actual real political deepfake.</w:t>
        <w:br/>
        <w:t>Fast-forward this one.</w:t>
        <w:br/>
        <w:t>This is a real video. We've picked it up as real. Right? And the AI is tracking the face; it's picking up certain key points on a person's face. And if you go to the final slide, here?</w:t>
        <w:br/>
        <w:t>This is a deepfake that was produced recently, and maybe we can just play the whole thing.</w:t>
        <w:br/>
        <w:t>This is the highest quality deepfake made to date. It is using detection of generative models that aren't released publicly, that use their own detection--or, sorry, generation models that they created, hyper high quality, and we picked it up, right. So, it's about staying on top. At Deep Media, we are both the cat and the mouse in the cat-and-mouse game. We have generative AI technology, but we don't give it out to people. We keep it internally and use that to train our detectors, and that is why we are setting the gold standard.</w:t>
        <w:br/>
        <w:t>So, again, honored to be here and happy to answer any questions. You all are the policy folks, and I am here to provide as much information as possible about what the solutions, from a technical standpoint, actually are. Thank you.</w:t>
      </w:r>
    </w:p>
    <w:p>
      <w:r>
        <w:t>[Interviewer] (Chair Blumenthal) With assistance from Federal authorities, where it's appropriate. Let me ask you and the other witnesses--Senator Hawley and I have proposed a framework which includes an independent oversight entity; a set of standards that would be imposed by that entity; a requirement for some licensing before models were deployed; testing to assure that they were safe and effective, just as the FDA reviews drugs to make sure they are safe and effective; and, potentially, penalties such as we've been discussing; as well as export controls, to assure that our national security is protected. Just for the sake of speed, I'm assuming that all of you would agree that some kind of framework like that one makes sense.</w:t>
      </w:r>
    </w:p>
    <w:p>
      <w:r>
        <w:t>[Respondent] I actually have specific thoughts on that framework. I think it's a good start, but I really think it's important that whatever framework we set adopts what's called a defense-in-depth approach, right. So, we need metadata; watermarking; cryptographic hashing, which is a little complicated, but it's invisible watermarks and a hash data base, kind of like NCMEC; AI detection; and AI poisoning. It also needs to cover both the generative AI platforms and the online platforms. We need both of those folks. We can't just say licensed generative AI companies and leave it at that. Honestly, we need government buy-in, generative AI buy-in, platform buy-in, journalists' buy-in, and then detection companies.</w:t>
      </w:r>
    </w:p>
    <w:p>
      <w:r>
        <w:t>[Interviewer] (Chair Blumenthal) And all of those points are encompassed by our framework, particularly the watermarking, which----</w:t>
      </w:r>
    </w:p>
    <w:p>
      <w:r>
        <w:t>[Respondent] Yes. I really think watermarking is getting a lot of attention here, and it really doesn't solve that much of a problem. You need cryptographic hashing: invisible watermarking. That's really important.</w:t>
      </w:r>
    </w:p>
    <w:p>
      <w:r>
        <w:t>[Interviewer] (Senator Hawley) Are we going to empower them?</w:t>
      </w:r>
    </w:p>
    <w:p>
      <w:r>
        <w:t>[Respondent] Sorry. Really quick, a point on----</w:t>
      </w:r>
    </w:p>
    <w:p>
      <w:r>
        <w:t>[Interviewer] (Senator Hawley) Sure.</w:t>
      </w:r>
    </w:p>
    <w:p>
      <w:r>
        <w:t>[Respondent] That. I think it's important to understand that, for, like, a deep nude image--they're shared on, like, WhatsApp and things like that--those are end-to-end encrypted. You can't detect that. It doesn't make any sense. To solve that specific deep nude, you need AI poisoning, which is part of the defense in depth. Anytime you upload an image to Instagram, you can poison it so that, if someone tries to deep nude it, it turns out as garbage. So, specifically for deep nudes of, like, images posted to Instagram, AI poisoning is that solution.</w:t>
      </w:r>
    </w:p>
    <w:p>
      <w:r>
        <w:t>[Interviewer] (Senator Hirono) Mr. Colman, do you have something to add?</w:t>
      </w:r>
    </w:p>
    <w:p>
      <w:r>
        <w:t>[Respondent] I do think it's worth pointing out that deepfakes--image, audio, video--this is a new paradigm, right. It's a new reality. There is evidence from the University of Maryland School of Public Policy that, when voters are informed about what policy looks like, there is wide bipartisan support for Federal regulation. There just is, right. I believe it's 89 percent support, across the board. And I can share that report with you, if you're interested.</w:t>
      </w:r>
    </w:p>
    <w:p>
      <w:r>
        <w:t>[Interviewer] (Senator Whitehouse) Thanks, Chairman. I just wanted to find out from each one of you if you think that there is a particularly good source--like, for instance, New Hampshire's Attorney General--or a particularly good article or analysis on where gaps are in the criminal law that should be plugged, in order to deal with the problem of deliberate and malicious AI fakery. Do fraud laws need to be adjusted? Does it need to become a RICO predicate? What are the--and I don't know--go ahead, Mr. Gupta, but also I'd like to hear from any of you, if you're not the expert but you have somebody you know or admire or think does good work in this space, if you could let us know, because we're trying to----</w:t>
      </w:r>
    </w:p>
    <w:p>
      <w:r>
        <w:t>[Respondent] Yes. Definitely. Again, this report from the University of Maryland School of Public Policy, by Stephen Kull--it's really in depth, and it talks about what the people think should be done. Right. They actually take time to educate the people about certain policies----</w:t>
      </w:r>
    </w:p>
    <w:p>
      <w:r>
        <w:t>[Interviewer] (Senator Whitehouse) Yes.</w:t>
      </w:r>
    </w:p>
    <w:p>
      <w:r>
        <w:t>[Respondent] And then poll them about: should there be an independent Federal organization? What kind of laws should exist? How extreme should those laws be?</w:t>
      </w:r>
    </w:p>
    <w:p>
      <w:r>
        <w:t>[Interviewer] (Senator Whitehouse) Yes.</w:t>
      </w:r>
    </w:p>
    <w:p>
      <w:r>
        <w:t>[Respondent] I am not the expert. Legislators are the expert. But I fundamentally believe that legislators should be informed by the public's opinion, and so I----</w:t>
      </w:r>
    </w:p>
    <w:p>
      <w:r>
        <w:t>[Interviewer] (Senator Whitehouse) Report would----</w:t>
      </w:r>
    </w:p>
    <w:p>
      <w:r>
        <w:t>[Respondent] Would highly recommend that.</w:t>
      </w:r>
    </w:p>
    <w:p>
      <w:r>
        <w:t>[Interviewer] (Senator Whitehouse) Be one good place to look.</w:t>
      </w:r>
    </w:p>
    <w:p>
      <w:r>
        <w:t>[Respondent] Yes.</w:t>
      </w:r>
    </w:p>
    <w:p>
      <w:r>
        <w:t>[Interviewer] (Senator Whitehouse) Yes.</w:t>
      </w:r>
    </w:p>
    <w:p>
      <w:r>
        <w:t>[Respondent] One more thing, Senator. I think it's really important that the United States military, the intelligence communities, are funded properly to help integrate this technology, because if the U.S. Government doesn't know what's real and what's fake, then we have a really big problem.</w:t>
      </w:r>
    </w:p>
    <w:p>
      <w:r>
        <w:t>[Interviewer] (Chair Blumenthal) Very well said. I have a few more questions, and I apologize for the lateness of the hour, so I'm going to try to be quick in my questions. Mr. Ahmed, I think you had a comment on my question. If you can't remember it, you're more than forgiven, and I want to prompt you with another question along the same lines.</w:t>
        <w:br/>
        <w:t>We were discussing watermarking. The point was made that this labeling, watermarking, was insufficient in and of itself. The idea of an independent entity would be not necessarily only to set a licensing regime but also establish something more than just simplistic watermarking, as all of you have suggested. You actually use voice cloning software. The voice cloning software, incidentally, from New Hampshire, I understand, was from a company known as ElevenLabs, or it was created using software from ElevenLabs.</w:t>
        <w:br/>
        <w:t>Most of these voice cloning tools don't require the consent of the person being impersonated. You suggested earlier, I think, the idea of a public data base, traceability. Could you expand on that point? Because it seems to me we've been talking about essentially defensive measures of a very simplistic kind. If we can use the technology to flip the model, so to speak-- there is technology that can be used to apprehend and trace the bad guys--that might be a strong deterrent.</w:t>
      </w:r>
    </w:p>
    <w:p>
      <w:r>
        <w:t>[Respondent] I would like to just commend that statement and also let you know that that currently exists with the DARPA AI Force. Like, the DARPA is working on that exact idea, and I think it is a great idea.</w:t>
      </w:r>
    </w:p>
    <w:p>
      <w:r>
        <w:t>[Interviewer] (Chair Blumenthal) Yes. I'm assuming that no one follows the rules, voluntarily.</w:t>
      </w:r>
    </w:p>
    <w:p>
      <w:r>
        <w:t>[Respondent] I do think, really, it's more about that Swiss cheese model, if you're familiar with that, right, that you have all of these different things in place, and stuff's going to fall through the holes. And deepfake detection companies like ours--we're good at deepfake detection, right. We have really high quality accuracy. We present heat maps and information and probability scores, and all of that's delivered to Big Tech companies at scale; militaries at scale. Like, that's what we do, right. But that's not enough--by itself is not enough. You need everything.</w:t>
      </w:r>
    </w:p>
    <w:p>
      <w:r>
        <w:t>[Interviewer] (Chair Blumenthal) You need some kind of punishment when people fail to follow the rules.</w:t>
      </w:r>
    </w:p>
    <w:p>
      <w:r>
        <w:t>[Respondent] That, too. And you need to know what's real and fake, right? This is counterfeit truth, and like we have counterfeit currency, right----</w:t>
      </w:r>
    </w:p>
    <w:p>
      <w:r>
        <w:t>[Interviewer] (Chair Blumenthal) Well, you need to be able to know and to prove----</w:t>
      </w:r>
    </w:p>
    <w:p>
      <w:r>
        <w:t>[Respondent] And punish.</w:t>
      </w:r>
    </w:p>
    <w:p>
      <w:r>
        <w:t>[Interviewer] (Chair Blumenthal) To prove, just as you would in counterfeiting, just as you would somebody speeding. We don't assume that everyone's going to follow the speed limits.</w:t>
      </w:r>
    </w:p>
    <w:p>
      <w:r>
        <w:t>[Respondent] You need police with radar detectors.</w:t>
      </w:r>
    </w:p>
    <w:p>
      <w:r>
        <w:t>[Interviewer] (Chair Blumenthal) Enforceability.</w:t>
      </w:r>
    </w:p>
    <w:p>
      <w:r>
        <w:t>[Respondent] Yes. Right.</w:t>
      </w:r>
    </w:p>
    <w:p>
      <w:r>
        <w:t>[Interviewer] (Chair Blumenthal) Well, you have just crystalized or expressed the anxiety that many of us feel, because we are approaching the election. As I mentioned at the very outset, we're facing a deluge of this stuff. And, by the way, it's not the first time that we've faced distorted electioneering or fake ads. When I first started out, our great fear was on the Sunday before election someone would go around with mimeographed pieces of paper and put them on the windshields of cars parked at church, without identifying who it was from, but distorted--images of the candidate doing something terrible.</w:t>
        <w:br/>
        <w:t>So, the idea--and, you know, you go back to the founders. They were worried about false electioneering, as well. As secretary of State in New Hampshire, you have a concern with making sure that elections are fair and honest. This problem didn't just arise. But you're absolutely right. We're facing an election where we need to take some steps right away. I'm not going to say they're baby steps, but steps right away.</w:t>
      </w:r>
    </w:p>
    <w:p>
      <w:r>
        <w:t>[Respondent] I would like to caution us against taking--like, adopting the Chinese model approach. There's a really great book by a Columbia law professor, Dr. Bradford, where she outlines the Chinese State-driven approach, the European rights-driven approach, and the historical United States market-driven approach. So, something needs to be done, but a state-driven approach has serious and significant harms to the public, and I want to caution us against adopting regulation that China has put in place.</w:t>
      </w:r>
    </w:p>
    <w:p>
      <w:r>
        <w:t>[Interviewer] (Chair Blumenthal) Let me kind of come back to one of the key questions, and I mentioned earlier that my belief--Senator Hawley agrees--that Section 230 does not apply to AI, and therefore we have a legal basis to hold Big Tech accountable here. To what extent does Big Tech know or should it know that these kinds of con artists are using their platforms?</w:t>
      </w:r>
    </w:p>
    <w:p>
      <w:r>
        <w:t>[Respondent] I can say that we are currently engaged with the Big Tech companies. The Big Tech companies are deploying our technology to fight against deepfake misinformation already. That's already happening.</w:t>
      </w:r>
    </w:p>
    <w:p>
      <w:r>
        <w:t>[Interviewer] (Chair Blumenthal) Well, they're not doing a very good job of it.</w:t>
      </w:r>
    </w:p>
    <w:p>
      <w:r>
        <w:t>[Respondent] Yes. I know. They need to use it more.</w:t>
      </w:r>
    </w:p>
    <w:p>
      <w:r>
        <w:t>[Interviewer] (Chair Blumenthal) I'm guessing, from what I've ready publicly, that one of the companies that have cut their staffs is Meta.</w:t>
      </w:r>
    </w:p>
    <w:p>
      <w:r>
        <w:t>[Respondent] One----</w:t>
      </w:r>
    </w:p>
    <w:p>
      <w:r>
        <w:t>[Interviewer] (Chair Blumenthal) I am taking from these answers that the social media companies know, or should know, because what you have said, basically, whether it's cutting their teams or using your software or inventing technology that can trace the deepfakes--that they have the capacity. They know or they should know when their platforms are being misused. Mr. Gupta.</w:t>
      </w:r>
    </w:p>
    <w:p>
      <w:r>
        <w:t>[Respondent] One more quick thing, here. You know, I want to highlight that issue of scale, right? The firing of the trust and safety teams is a tragedy. It is. But the amount of deepfakes and the amount of disinformation is not going to be solved by hiring those teams back. They would have to hire 10, 20 times more people. AI must be fought with AI. And for every deepfake you see on the platform, there are hundreds more that were removed and not submitted because they were filtered out.</w:t>
      </w:r>
    </w:p>
    <w:p>
      <w:r>
        <w:t>[Interviewer] (Chair Blumenthal) Thank you. You may recall the devastating wildfires that spread across Hawaii. As I mentioned earlier, the Chinese Communist Party decided to spread the disinformation that the disaster was the result of a United States weather weapon test, as it was called, weather weapon. This conspiracy theory showed Beijing's willingness to directly meddle in American affairs. I'm sure there have been others, but it was supported by AI-generated images. Maybe you can talk about some of the dangers to the United States from our foreign adversaries, not just within the country like the New Hampshire primary person.</w:t>
      </w:r>
    </w:p>
    <w:p>
      <w:r>
        <w:t>[Respondent] I would like to highlight the difference between misinformation through a telecom, like the Biden robocall, and misinformation through the platforms. Those are very different things. They are operated very differently. I believe Reality Defender works very closely with financial services and telecoms to solve that problem. Deep Media works very closely with the platforms to solve that problem. We also work very closely with the Air Force Cyber Command Division, 16th Air Force Unit, as well as NASIC, as well as the U.S. Army, to fight foreign interference from a military standpoint. So, while in the interest of national security I would like to not go into specifics, we are monitoring for Chinese and other near peer adversary deepfake-based misinformation and narrative redirection campaigns.</w:t>
      </w:r>
    </w:p>
    <w:p>
      <w:r>
        <w:t>[Interviewer] (Chair Blumenthal) Thank you.</w:t>
      </w:r>
    </w:p>
    <w:p>
      <w:r>
        <w:t>[Respondent] I would like to highlight two things. I definitely agree with Ben that no single solution works. I believe the defense-in-depth solution provides a comprehensive way forward. I also want to highlight that, again, there are frameworks for legislation. There's the State-driven approach with China, the rights-driven approach with the European Union, and the market-driven approach with the United States. A market-driven approach is good for the generative AI companies and the platforms, and it's good for the U.S. people. It is not dissimilar to the proposed legislation that you've put in place. I actually think that solves a lot of these problems. But to me, it's about internalizing these negative extern- alities so the AI ecosystem can grow safely, largely, quickly, and we can all get rich.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