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CHRG-118hhrg52499 — Dewey Murdick, Executive Director, Center for Security and Emerging Technology</w:t>
      </w:r>
    </w:p>
    <w:p>
      <w:r>
        <w:t>Source: https://www.govinfo.gov/app/details/CHRG-118hhrg52499  |  Artificial Intelligence: Advancing Innovation Towards The National Interest  |  House, Committee On Science, Space, And Technology  |  2023-06-22  |  PUBLIC DOMAIN (17 U.S.C. § 105)  |  spoken proceedings only</w:t>
      </w:r>
    </w:p>
    <w:p>
      <w:r>
        <w:t>[Interviewer] (Chairman Lucas) Thank you, Doctor.</w:t>
        <w:br/>
        <w:t>And I now recognize Dr. Murdick for five minutes to present his testimony.</w:t>
      </w:r>
    </w:p>
    <w:p>
      <w:r>
        <w:t>[Respondent] Thank you, Chairman Lucas, Ranking Member Lofgren, and everyone on the Committee, to be--have this opportunity to talk about how we can make AI better for our country.</w:t>
        <w:br/>
        <w:t>There are many actions Congress can do to support AI innovation, protect key technology from misuse, and ensure customers or consumers are safe. I'd like to highlight three today.</w:t>
        <w:br/>
        <w:t>First, we need to get used to working with AI as a society and individually. We need to learn what--when we can trust our AI teammates and when to question or ignore them. I think this takes a lot of training and time.</w:t>
        <w:br/>
        <w:t>Two, we need skilled people to build future AI systems and to increase AI literacy.</w:t>
        <w:br/>
        <w:t>Three, we need to keep a close eye on the policies that we do enact. We need to make sure that every policy is being-- action is being monitored and make sure it's actually doing what we think it's doing and update that as we need to. This is especially true when we're facing peer innovators, and especially in a rapidly changing area like artificial intelligence.</w:t>
        <w:br/>
        <w:t>China is such a peer innovator, but we need to remember they're not 10 feet tall, and they have different priorities for their AI than we do. China's AI leadership is evident through aggressive use of State power and substantial research investments, making it a peer innovator for us and our allies, never far ahead and never far behind either. China focuses on how AI can assist military decisionmaking and mass surveillance to help maintain societal control. This is very unlike the United States, thankfully. Managing that control means they're not letting AI run around all willy nilly. In fact, the deploying of--the deployment of large language models does not appear to be a priority for China's leadership precisely for that reason. We should not let the fear of China surpassing us deter our oversight of AI industry and AI technology. Instead, the focus should be on developing methods that allow enforcement of AI risk and harm management and guiding the innovation and advancement of AI technology.</w:t>
        <w:br/>
        <w:t>I'd like to return to my first three points and expand on them a little bit. Going back to my opening points, the first one was we must get used to working with AI via effective human machine teaming, which is central to AI's evolution, in my opinion, in the next decade. Understanding what an AI system can and cannot do and should and shouldn't do, and when to rely on them and when to avoid using them should guide our future innovation and also our training standards.</w:t>
        <w:br/>
        <w:t>One thing that keeps me up at night is when human partners trust machines when they shouldn't, and there's interesting examples of that. They fail to trust AI when they should or are manipulated by a system. And there are some instances of that also.</w:t>
        <w:br/>
        <w:t>We've witnessed rapid AI advancements, and the convergence between AI and other sectors promises widespread innovation in areas from medical imaging to manufacturing. Therefore, fostering AI literacy across the population is critical for economic competitiveness. But also--and I think even more importantly--it is essential for democratic governance. We cannot engage in a meaningful societal debate about AI if we don't understand enough about it. This means an increasingly large fraction of the U.S. citizens will encounter AI daily.</w:t>
        <w:br/>
        <w:t>So that's the second point; we need skilled people working at all levels. We need innovators from technical and non- technical backgrounds. We need to attract and retain diverse talent from across our Nation and internationally. And separately from those who are building the AI systems, these future and current ones, we need comprehensive AI training for the general population, K through 12 curricula, certifications. There's a lot of good ideas there. AI literacy is the central key, though.</w:t>
        <w:br/>
        <w:t>So what else can we do? I think we can promote better decisionmaking by gathering information now that we need to make decisions. For example, tracking AI harms via incident reporting is a good way to learn where things are breaking, learning how to request key model and training data for oversight to make sure it's being used in important applications correctly. We don't know how to do that. Encouraging and developing third-party auditing, an ecosystem, the red teaming ecosystem, excellent.</w:t>
        <w:br/>
        <w:t>If we are going to license AI software, which is a common proposal we hear, we're probably going to need to update existing authorities for existing agencies, and we may need to create a new one, a new agency or organization. This new organization could check how AI is being used and overseen by existing agencies. It can be the first to deal with problems directing those in need to the right solutions, either in the government or private sector, and fill gaps in sector-specific agencies.</w:t>
        <w:br/>
        <w:t>My last point--and I see I'm going too long--we need to make sure our policies are monitored and effectively implemented. There's really great ideas in the House and Senate on how to increase the analytic capacity to do that.</w:t>
        <w:br/>
        <w:t>I look forward to this discussion because I think this is a persistent issue that is just not going to go away, and CSET and I have dedicated our professional lives to this. So thank you so much.</w:t>
      </w:r>
    </w:p>
    <w:p>
      <w:r>
        <w:t>[Interviewer] (Chairman Lucas) Thank you, Doctor. And thank you to the entire panel for some very insightful opening comments.</w:t>
        <w:br/>
        <w:t>Continuing with you, Dr. Murdick, making AI systems safer is not only a matter of regulations, but also requires technical advances in making the systems more reliable, transparent, and trustworthy. It seems to me that the United States would be more likely than China to invest in these research areas, given our democratic values. So, Doctor, can you compare or expand on your comments earlier? Can you compare how the Chinese Communist Party and the United States' political values influence their research and development priorities for AI systems?</w:t>
      </w:r>
    </w:p>
    <w:p>
      <w:r>
        <w:t>[Respondent] Sure. I think that the large language models, which is the obsession right now of a lot of the AI systems, provides a very interesting example of this. China is very concerned about how it can destabilize their societal structure by having a system that they can't control and might say things that would be offensive about--they might bring up the Tiananmen Square or might associate the president with Winnie the Pooh or something, and that can be very destructive to their way of--their societal control. Because of this, they're really limiting control. They're passing regulations and laws that are very constraining of how that's going. So that is a difference between our societies and how we--what we view as acceptable.</w:t>
        <w:br/>
        <w:t>I do think the military control, the command-and-control emphasis, as well as the desire to maintain control through mass surveillance, if you look at their research portfolio, most of where they're leading is--could be very well associated with those types of areas, so I think those are differences that are pretty significant.</w:t>
        <w:br/>
        <w:t>We can go on, but I'm going to just pause there to make sure other people have----</w:t>
      </w:r>
    </w:p>
    <w:p>
      <w:r>
        <w:t>[Interviewer] (Mr. Issa) You all agree with that? OK. Put them in your computers and give us an idea of how we do it because, obviously, this is something we've never grappled with. We've never grappled with universal copyright absorption. And hopefully, since all of you do publish and do think about it and the RAND Corporation has the dollars to help us, please begin the process because it's one of the areas that is so-- it's going to emerge incredibly quickly.</w:t>
        <w:br/>
        <w:t>Now, obviously, we could switch from that to--we're talking about job losses and so on. One of my questions of course is if--for anyone who wants to hypothecate this, if we put all of the information in and we turn on a computer and we give it the funding of the Chinese Communist Party and we say patent everything, do we in fact eliminate the ability to--or--to independently patent something and not be bracketed by a massive series of patents that are all or in part produced by artificial intelligence? I'm not looking at 2001: A Space Odyssey or Terminator. I'm looking at destruction of the building blocks of intellectual property that have allowed for innovation for hundreds of years. Most courageous, please.</w:t>
      </w:r>
    </w:p>
    <w:p>
      <w:r>
        <w:t>[Respondent] Yes, I don't know why I'm turning the mic on at this moment. But I think there's a core--for the--both two questions you asked, I think money actually matters. The reason that we haven't litigated fair use fully is there hasn't been much money made in these models that have been incorporating all the copyrighted material----</w:t>
      </w:r>
    </w:p>
    <w:p>
      <w:r>
        <w:t>[Interviewer] (Mr. Issa) Trust me, Google was sued when they were losing money, too.</w:t>
      </w:r>
    </w:p>
    <w:p>
      <w:r>
        <w:t>[Respondent] But I do think the fact that there's a view that there's a market will change the dynamics about how because people are saying, wait, you're profiting off of my content. And there will be--so I do think money changes this a little bit. And I think--and it goes to the second question, too. I think the pragmatics of money will change the dynamics. Anyway, it's a fairly simple observation on this point.</w:t>
      </w:r>
    </w:p>
    <w:p>
      <w:r>
        <w:t>[Interviewer] (Ms. Stevens) Right. And, Dr. Murdick, could you share with--which existing authorities you believe would be best to convene the global community to abide by responsible AI measures?</w:t>
      </w:r>
    </w:p>
    <w:p>
      <w:r>
        <w:t>[Respondent] Well, I'm not sure I can name chapter and verse----</w:t>
      </w:r>
    </w:p>
    <w:p>
      <w:r>
        <w:t>[Interviewer] (Ms. Stevens) Treaties----</w:t>
      </w:r>
    </w:p>
    <w:p>
      <w:r>
        <w:t>[Respondent] Well, so I think just one point about the core goal. The United States plus its allies is stronger than China. We--by a lot of different measures you look at, you know, everything from research production, to technology, to innovation, to talent-space, size, to companies, to--you know, to investment levels, I think it's important that we're stronger together if we can work together. If we're ever going to implement any kind of export controls effectively, we have to do them together, as opposed to individually.</w:t>
        <w:br/>
        <w:t>So there's a lot of venues, international multiparty bodies that work on a variety of things. There's a lot of treaties. There's plurilateral, there's multilateral agreements, and I think we do have to work together to be able to implement these.</w:t>
      </w:r>
    </w:p>
    <w:p>
      <w:r>
        <w:t>[Interviewer] (Ms. Stevens) Yes.</w:t>
      </w:r>
    </w:p>
    <w:p>
      <w:r>
        <w:t>[Respondent] And I think any and all of them are relevant.</w:t>
      </w:r>
    </w:p>
    <w:p>
      <w:r>
        <w:t>[Interviewer] (Mr. Miller) Thank you, Mr. Chairman and Ranking Member Lofgren, for holding this hearing today.</w:t>
        <w:br/>
        <w:t>Dr. Murdick, as you highlighted in your written testimony, AI is just not a field to be left to Ph.D.'s and engineers. We need many types of workers across the AI supply chain, from Ph.D. computer scientists, to semiconductor engineers, to lab technicians. Can you describe the workforce requirements needed to support the entire AI ecosystem, and what role individuals with technical expertise play?</w:t>
      </w:r>
    </w:p>
    <w:p>
      <w:r>
        <w:t>[Respondent] Now, this is a great question, and I will try to be brief because it's such a fascinating conversation that when you look at the AI workforce, it's super easy to get fixated on your Ph.D. folks. And I think that was a big mistake. One of the first applications that I started seeing discussed was a lawn--a landscaping business using--the proprietor would--had trouble writing, and they started using large language models to help communicate with customers to give them proposals when they couldn't do it before. That proliferation--now, I don't mean that in a proliferation way. Sorry. That expansion of capabilities into--and users that are much wider than your standard users is really the space we are living today.</w:t>
        <w:br/>
        <w:t>So in the deployment of any AI capability, you have your core tech team, you have your team that surrounds them or implements the software engineers and other things like that. You have your product managers. When I worked in Silicon Valley, the product managers were my favorite human beings because they could take a technical concept and connect it to reality in a way that a lot of people couldn't. And then you have your commercial and marketing people. You have a variety of different technologies showing up at the intersection of energy manufacturing. And so I think this AI literacy is actually relevant because I think all of us are going to be part of this economy in some way or another. So the size of this community is growing, and I think we just need to make sure that they're trained well and they have that expertise to be able to implement implementations that are respectful of the values that we've been discussing.</w:t>
      </w:r>
    </w:p>
    <w:p>
      <w:r>
        <w:t>[Interviewer] (Mr. Miller) Yes. Thank you for that answer. I'm a big believer that technical education and CTE (career and technical education) should be taught at a K through 12 level for every American to go ahead for an alternative career pathway. And I believe that the American dream has been distorted within this reality for younger generations of what they think that that is. It used to be, you know, a nice house, a white picket fence and to provide for your family and a future generation. Now, it's a little bit different and distorted in my view, so thank you very much for that answer.</w:t>
        <w:br/>
        <w:t>Another question, what role will community and technical colleges play in AI workforce development in the short term, you know, more recently than we think down the road? What about your recommended 2-year programs are well-suited to recruit and train students in AI-related fields?</w:t>
      </w:r>
    </w:p>
    <w:p>
      <w:r>
        <w:t>[Respondent] Just to add to that, I think that the--I spent after high school 12 years in school. That's a lot of time to grind away at a particular technology and concept. As the world accelerates, I don't think that that kind of investment is for everyone and never really was for everyone, but I think it needs to be more and more focused. And I think community colleges provide the opportunity to pick up skills. Maybe you graduated as an English major and now you're like, wait, I'd really like to use data science and that kind of environment of quick training, picking up the skills, stacking up certifications so that you can actually use that is a perfect venue for community colleges to be able to execute rapid training and that adaption--adaptation that's necessary in a very quick world working--wow, excuse me--a rapidly moving economy.</w:t>
      </w:r>
    </w:p>
    <w:p>
      <w:r>
        <w:t>[Interviewer] (Mr. Bowman) Thank you so much, Mr. Chairman. And thank you to all the witnesses. Hey, y'all, I'm over here. Thank you to all the witnesses for being here today and for sharing your expertise and your testimony.</w:t>
        <w:br/>
        <w:t>So America has a series of challenges that I would describe as national security challenges. We have millions of children going to bed hungry every single day. We have gun violence as the No. 1 killer of children in our country. We have crippling inequality and a racial and economic caste system that persists. We have issues with climate change. We have issues of children who go to school in historically marginalized and neglected communities not receiving the same education as children who go to schools in wealthier or more suburban communities.</w:t>
        <w:br/>
        <w:t>My question is--and I'll start with Dr. Murdick--can you speak to the risks that we face with people intentionally and unintentionally using AI to exacerbate these issues? What must be done to ensure that these critical areas are improved? Because, to my mind, if we're not using AI to better humanity, what the heck are we using it for? It's not just about commercialization. It's not just about military, but my--it's about our collective humanity and solving the crippling challenges that persist in our country before we even think about China or another foreign adversary.</w:t>
      </w:r>
    </w:p>
    <w:p>
      <w:r>
        <w:t>[Respondent] I really appreciate your stepping back and saying, you know, as--in governance, you have to look at the full priorities of what we're trying to do, and just obsessing about a little gnat of a technology is not the right way of thinking. Looking at where it integrates with our entire societal needs is really relevant. And I think there are a lot of benefits to AI that can help with some of those issues. However, your point about intentional misuse of technology to tear apart our society, I think, both from internal as well as external, there's the attack surface if you may is higher, and being able to have tools that can make that--those attacks easier to operate or more cost-effective is a very risk--big risk.</w:t>
        <w:br/>
        <w:t>So it's often referred to in the category of disinformation, misinformation about how this is used, and it can be done in different modalities. It can be done in text, it can be done in images, it can be done in audio, and I think being able to figure out how to manifest this is actually a democratic process discussion, which is why I think that the AI literacy needs to be brought up. We have to be engaging in this. And because there's a lot of creativity needed, it's really, really hard to detect fake text. It's hard to know what was created by a system and what isn't. There's stories in the news where people thought they had a method and they tried to punish all their students because they thought they had figured out a tool to be able to determine whether or not they can detect it. It didn't work so well.</w:t>
        <w:br/>
        <w:t>So the problem is it's going to be a--requires our full stakeholder--of all the people in the United States to be participatory, giving ideas, figuring out how to do this, also that awareness of images. And I think image and audio really is a problem because we're not--we're used to trusting everything we hear and we see. Everything we read, maybe not so much. So I think there's a situational awareness that we need to bring up across our entire population to help.</w:t>
        <w:br/>
        <w:t>I can go on, but hopefully, that's helpful.</w:t>
      </w:r>
    </w:p>
    <w:p>
      <w:r>
        <w:t>[Interviewer] (Mr. Babin) Thank you, Mr. Chairman. And thank you, witnesses, for being here as well.</w:t>
        <w:br/>
        <w:t>Dr. Murdick, would you--this question is directed at you. By many metrics, China has caught up or surpassed the United States in research and commercial capabilities. As Chairman Lucas referenced in his opening statements, Chinese universities are publishing many more research papers than U.S. institutions, and they receive nearly the same share of citations as U.S. papers. How concerned are you with the pace of AI progress in China, and what can we do about that?</w:t>
      </w:r>
    </w:p>
    <w:p>
      <w:r>
        <w:t>[Respondent] Wonderful question. And I--just a quick comment on methods of how we determine who's leading. Research is an easy place to start. It's an easy place to count. I think, you know, I just want to say what is probably very obvious. You know, patenting, investments, talent, numbers, job postings, all these other datasets are really important to take into account. Also, it's really important to mention scale. I think in 2021, China's population was 4 1/4 times the U.S. population. So therefore, just on sheer statistics, you're going to see quantity numbers going to be outstripped by China. So that's just some observations about the measures about how concerned I am, which I think is a very interesting question.</w:t>
        <w:br/>
        <w:t>My image of going forward--I've been following China since--for over 15--well over 15 years, and it's been written on the wall for a long time that they were going to be a pure innovator. We've known it was coming. So the metaphor that I come into is a kind of a grappling situation. China and the United States and its allies will be grappling with its different values and different approaches for the foreseeable future. And when you're in a grappling, you don't freak out when someone, you know, puts an arm on a shoulder. You know how to respond, and it's a give-and-take. And I believe that that metaphor kind of expresses how I see this going, so I'm not going to freak out about them having a larger number. It's-- we're going to have to just figure out how to walk through this, which is why I mentioned the policy monitoring concept is whatever we do, we need to make sure it's working and be able to adapt because they're going to counter whatever we do at any given instance.</w:t>
      </w:r>
    </w:p>
    <w:p>
      <w:r>
        <w:t>[Interviewer] (Mr. Babin) I got you. One quick thing, I believe that all of us here today agree that it's important for the United States to lead in technological advances, especially in the cutting-edge field of AI. Unfortunately, I've seen instances where overregulation hinders our ability to compete globally, thereby forcing growth overseas or allowing others to step in and lead. And I've seen--also seen that the private-public partnerships and how successful they've been have put the United States in the driver's seat and look at our space industry as an example.</w:t>
        <w:br/>
        <w:t>So, Dr. Murdick, how do we make sure that we do not overregulate, but rather innovate through the facilitation of bottom-up, consensus-based standards rather than top-down regulations? And can you speak to the role NIST has played in enabling innovation, particularly for AI, and how we can leverage that approach going forward in the rest of the time that we have?</w:t>
      </w:r>
    </w:p>
    <w:p>
      <w:r>
        <w:t>[Respondent] The distributed innovation system within the United States is extremely important. I think Congress has levers of--I think one of the core tenets of this hearing was how do we figure out how to innovate going forward. And I think that there--we need all areas to be innovated in. And, for example, compute has helped move us forward. Data has helped move us forward. Talent helps us move, and we need to make sure whatever investment we do, it looks at like a balanced portfolio of all those to be able to move forward.</w:t>
        <w:br/>
        <w:t>In terms of like the space industry, I think it's really exciting to see how we have led, but we have made policy actions that have damaged parts of our industry, for example, with the satellite industry, when we put in places--put in rules that we could not deal with China. We actually--the size of the U.S. market dropped, and Japan and European countries developed ITAR- (International Traffic in Arms Regulations-) free satellite technology that allowed them to increase their market share.</w:t>
        <w:br/>
        <w:t>So I think we have to be very--going back to that wrestling--grappling concept, we have to be very cognizant of everything we do will quickly be adapted and tried to be used against us, and we have to be able to adjust our policies and monitor them. So I think that monitoring action of like how well is this working is actually a core part of anything that Congress is going to do going forward.</w:t>
      </w:r>
    </w:p>
    <w:p>
      <w:r>
        <w:t>[Interviewer] (Ms. Ross) OK. And, Dr. Murdick, could you be very brief? Because my next question is for you.</w:t>
      </w:r>
    </w:p>
    <w:p>
      <w:r>
        <w:t>[Respondent] I think your sense of this being an important priority is actually right because I think AI plus cybersecurity is probably one of the earliest spaces where we're going to see AI manifesting. And I'll just agree with Jason otherwise, good points. We need to work on this.</w:t>
      </w:r>
    </w:p>
    <w:p>
      <w:r>
        <w:t>[Interviewer] (Ms. Ross) Great, thank you. And, Dr. Murdick, to you, American leadership begins with a strong workforce, as we've discussed, one that nurtures both domestic talent and attracts the best global minds. Many international students come here to conduct innovative research in emerging technologies, and a report from your organization revealed that two-thirds of graduate students in AI-related programs are international students. And so although they want to stay here, our immigration laws keep them from staying here. I've done a lot of work with the so-called documented DREAMers who came here with their parents, and then at 21 have to self-deport with all of the investment that we have made in their education. So can you discuss better ways to not just attract but retain this talent, particularly in the AI space? And then, if there's time, anybody else.</w:t>
      </w:r>
    </w:p>
    <w:p>
      <w:r>
        <w:t>[Respondent] So I will give one point. I think we've, clearly through our own surveys, seen that people want to stay in the United States. It's one of our strongest strengths. The United States attracting high quality talent is the thing that has driven a lot of our innovation, and being able to pull from the world's best is really key. So we see this from China, we see this from all countries, and I think we need to very much invest in this and continue to invest in it.</w:t>
        <w:br/>
        <w:t>I think a lot of the inhibitors are bureaucratic. And I do think there's--for our high-skilled talent base, we've seen China implement some really innovative--not China, Canada, sorry, Canada----</w:t>
      </w:r>
    </w:p>
    <w:p>
      <w:r>
        <w:t>[Interviewer] (Ms. Ross) Yes.</w:t>
      </w:r>
    </w:p>
    <w:p>
      <w:r>
        <w:t>[Respondent] Invest in some really interesting ways of when someone comes to the--to Canada and they meet their--they give everybody in their family the opportunity to start working the same day that the person who was approved. That's pretty amazing, and it really can make a big decision when you're trying to decide whether to move to Canada or the United States or some other place. And so I think those kinds of innovations are strongly within the--your hands, and I think you can use them very effectively.</w:t>
      </w:r>
    </w:p>
    <w:p>
      <w:r>
        <w:t>[Interviewer] (Ms. Caraveo) I'm going to kind of expand on your notion of trust. Dr. McCormick also mentioned an article in The New York Times talking about how doctors are using ChatGPT to communicate with their patients and looking for a more empathetic way of responding to them. As somebody that trained in medicine, that at first made me chuckle, then it made me worried a little bit. And then as I read the article, I must admit that the answers that it came up with were actually quite good and in keeping with some of the training around communication that we use. But I think if I was a patient and realized that my doctor was not answering something themselves but using a separate technology to create more empathy and communication between us, I'd also be a little bit concerned.</w:t>
        <w:br/>
        <w:t>So looking at that, and then also realizing in the article that--in my thoughts, something like AI would be very good at the radiology aspect, right, making sure that it was reading mammograms faster, for example. But it also pointed out that it was leading to a lot of false positives that were leading to unnecessary tests. So how in the future, as patients, as providers, can we ensure confidence in the different kinds of applications that AI and these technologies are going to be used for in medicine? And that's really for anybody, starting with Dr. Matheny.</w:t>
      </w:r>
    </w:p>
    <w:p>
      <w:r>
        <w:t>[Respondent] Just to add to that, I think this concept of human machine teaming and trust is really important here. I had the fortune of working with the armed forces for the first part of my career, and I watched the training culture that they had. They knew--they trained well with their teammates, and they knew what their colleague was going to do and not do because they had spent that time training. And I think there's a lot of interesting measures and metrics for designing systems that maximize that trust. So imagine a doctor or actually part of their training, learning how to work with these systems, spending those hours so that they know when they can rely on it, when they can't rely on it. I just think it's an important framing for the future of AI to make sure that that's part of the team and is calibrated correctly, that trust, and we can use it appropriately.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