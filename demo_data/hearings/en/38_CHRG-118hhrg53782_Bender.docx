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CHRG-118hhrg53782 — Emily M. Bender, Professor Of Linguistics, University Of Washington</w:t>
      </w:r>
    </w:p>
    <w:p>
      <w:r>
        <w:t>Source: https://www.govinfo.gov/app/details/CHRG-118hhrg53782  |  Balancing Knowledge And Governance: Foundations For Effective Risk Management Of Artificial Intelligence  |  House, Subcommittee On Investigations And Oversight Subcommittee On Research And Technology / Committee On Science, Space, And Technology  |  2023-10-18  |  PUBLIC DOMAIN (17 U.S.C. § 105)  |  spoken proceedings only</w:t>
      </w:r>
    </w:p>
    <w:p>
      <w:r>
        <w:t>[Interviewer] (Chairman Obernolte) Thank you, Mr. Kratsios.</w:t>
        <w:br/>
        <w:t>Our third witness is Dr. Emily Bender. Dr. Bender is a research professor and scientist with the School of Computer Science and Engineering at the University of Washington. Her work has illuminated how natural language processing systems and large language models work, seeking to promote fairness and healthy engagement between humans and AI systems.</w:t>
        <w:br/>
        <w:t>Dr. Bender, you are recognized for five minutes.</w:t>
      </w:r>
    </w:p>
    <w:p>
      <w:r>
        <w:t>[Respondent] Thank you. Good afternoon, Chairmen Obernolte and Collins and Ranking Members Foushee and Stevens. Good afternoon, distinguished Members of the Committee. Thank you for this opportunity to speak with you today about the risks associated with technologies being marketed as, in quotes, ``artificial intelligence.'' My name is Emily M. Bender, and I'm professor of linguistics at the University of Washington, also affiliated with computer science and the Information School.</w:t>
        <w:br/>
        <w:t>This technological sector that we're talking about is presently the site of enormous influxes of capital and enormous concentrations of power. In order to channel the innovation taking place toward the benefit of society, we need thoughtful regulation that shores up our rights. I'm very heartened to see your Committee engaging with these important discussions.</w:t>
        <w:br/>
        <w:t>A key step toward clear discussions of these topics is clear terminology. I find that the phrase artificial intelligence is best understood as a marketing term and one which tends to muddy the waters. It is clearer in my opinion to talk about automation, and then we can focus on who is automating what and why.</w:t>
        <w:br/>
        <w:t>Types of automation that are sometimes called in quotes AI include the following, among others: automated decision systems and automated decision support systems; automated classification like facial recognition systems; automated recommender systems like algorithmic feeds in social media; systems which provide an interface layer for access to human labor like Uber and Lyft; automated translation of information between formats like automatic transcription, machine translation, and image style transfer; and synthetic media machines like ChatGPT, DALL-E, and others.</w:t>
        <w:br/>
        <w:t>I'd like to say a few more words about ChatGPT because it is important to understand how it produces the illusion of understanding and therefore the illusion of intelligence. ChatGPT is fundamentally what we call a language model. That means that its only task is to repeatedly produce a likely next word. And it's doing that given some input word sequence or prompt and its training text. Because it is trained with enormous amounts of text, it can produce plausible seeming output on nearly any topic. But that output comes without any commitment to its contents. At present, no one is actually accountable for the synthetic media being spilled into our information ecosystem.</w:t>
        <w:br/>
        <w:t>At the same time, as people, we can't help but make sense of language that we encounter. We do it instinctually by imagining the point of view of the person that we're imagining has spoken or written that thing in order to infer what it is that we think they want us to understand by having said that. Prior to the advent of ChatGPT, if we encountered some coherent-seeming text, it was safe to assume that it came from some person who was using it to communicate something. So it's only natural that when we see the output of ChatGPT, we imagine that the computer behind it is doing the same thing when emphatically it is not. If we don't account for our own sensemaking ability when we try to evaluate these technologies, we can end up concerned with fantasy scenarios instead of real- world risks and harms.</w:t>
        <w:br/>
        <w:t>Sometimes in conversations about the risks of so-called AI, you'll hear a strong focus on something called existential risk or the idea that the, quote, ``AI'' might become sentient and turn on us. It is important to know that discussions of fantastical malevolent autonomous thinking machines are a deflection and a distraction. They are a deflection because they locate the potential for harm in the technology itself rather than in the choices of human actors. They are a distraction because they point your attention toward imaginary scenarios and away from the actually occurring harms and real- world risks.</w:t>
        <w:br/>
        <w:t>Those real harms and risks includes things like the pollution of the information ecosystem with synthetic media; the exploitation of workers and data theft underlying the creation of the systems; substantial environmental impact both in carbon footprint and water usage; the oppressive surveillance of people as citizens, as migrants, as workers, and as the formerly and currently incarcerated; the fraying of social services when automated allocation systems are being used to reduce the amount of support offered, or when the replacement of quality healthcare, education, and other social benefits with synthetic text is suggested. And finally, there's the use of automation to replace skilled jobs with deskilled, precarious gig work.</w:t>
        <w:br/>
        <w:t>These harms are real and present, but we are not powerless. I believe that an effective regulatory remedy would include the following elements: First, requirements of transparency about the fact of automation, including the fact of synthetic media; requirements of transparency about the data systems are trained on and their resulting performance; clear accountability for system outputs; recourse for people who are adversely affected by automated systems; and national funding for humanities and social science research into the impact of technology on society.</w:t>
        <w:br/>
        <w:t>Thank you again for your attention and for the opportunity to speak with you today about these important matters.</w:t>
      </w:r>
    </w:p>
    <w:p>
      <w:r>
        <w:t>[Interviewer] (Mrs. Foushee) Thank you.</w:t>
        <w:br/>
        <w:t>Dr. Bender, I'll direct this initial question to you. As Members of Congress, most of us are not scientists or technologists. We can be confronted with overwhelming claims about the capabilities and risks of artificial intelligence. Some of those risks are impacting people today, and others are theoretical. As lawmakers, how do we separate the hyperbole from the reality as we debate the guardrails that may be necessary to support meaningful governance of AI systems and applications?</w:t>
      </w:r>
    </w:p>
    <w:p>
      <w:r>
        <w:t>[Respondent] Thank you for that question. And I recognize that you're in a difficult position trying to navigate this. I think that one way to go is to ask people to define their terms. So when someone's telling you about artificial intelligence, ask them what they mean about that. If they're telling you AI can do XYZ, ask them how do you know? What is the evaluation that led you to that claim? And pin it down to specifics. That would be my advice.</w:t>
      </w:r>
    </w:p>
    <w:p>
      <w:r>
        <w:t>[Interviewer] (Mrs. Foushee) My next question is for the entire panel, starting with Ms. Tabassi. I have very serious concerns about bias and equity issues arising from the manner in which AI systems are developed and deployed. One of the most important ways to address AI bias and equity issues is to engage a broader community of stakeholders and to get them involved with AI development throughout the process. What are some of the best practices to bring diverse communities, including historically marginalized communities, into the decisionmaking process for the design and deployment of AI systems?</w:t>
      </w:r>
    </w:p>
    <w:p>
      <w:r>
        <w:t>[Respondent] I'd like to point to the school of thought called value sensitive design developed by Friedman and Hendry at the University of Washington and their colleagues, which has a whole host of methodologies for, first of all, doing things like stakeholder analysis, figuring out who was going to be impacted by this. It's not necessarily the people who are using the technology. It's often the people who are having the technology used on them or on their communities. And then there's things including something called the diverse voices methodology for empaneling panels of what they call experiential experts, people who have the lived experience that gives them the expertise to understand how they're going to be affected and bring that into the discussion. So I would point to value sensitive design.</w:t>
      </w:r>
    </w:p>
    <w:p>
      <w:r>
        <w:t>[Interviewer] (Mr. Collins) OK. Thank you.</w:t>
        <w:br/>
        <w:t>Dr. Bender, in your testimony, you speak about AI identifying and classifying people through text and images and also the risk of surveillance and oppression. With the ability of foreign-owned companies like TikTok to leverage AI against the American people, what safeguards need to be put in place and--to protect us from our adversaries?</w:t>
      </w:r>
    </w:p>
    <w:p>
      <w:r>
        <w:t>[Respondent] Thank you. I think we have an opportunity here to set standards for protecting personal individual freedom around, you know, what does it mean to have control over one's own data? What does it mean to have control over how we are represented online? And if we set those regulations for, you know, software that's used by U.S. citizens or software that operates in the United States, then we can take a leadership role there and do so in a way that reflects American values.</w:t>
      </w:r>
    </w:p>
    <w:p>
      <w:r>
        <w:t>[Interviewer] (Ms. Stevens) And, Dr. Bender, how else should the NIST framework serve as a baseline for monitoring and mitigating AI risks?</w:t>
      </w:r>
    </w:p>
    <w:p>
      <w:r>
        <w:t>[Respondent] I think it's a wonderful set of guidance. The question is how do we make sure that people use it? And I see a couple of pathways there. One is through Federal procurement, so any company who wants to do business with the Federal Government would have to follow these wonderful procedures. And then another is actual, you know, regulatory enforcement that companies would have to do to stay on the right side of the law that would empower the people working on the inside trying to figure out how to do the right thing to actually be heard.</w:t>
      </w:r>
    </w:p>
    <w:p>
      <w:r>
        <w:t>[Interviewer] (Ms. Lofgren) And then, you know, this is a great day to be having this hearing because we are working together in a bipartisan way, honestly, to try and find solutions to challenges that face our society. And that's a pleasure to be doing. I think that Chairman Obernolte posed the options very well, which is do you want a single agency that we expect to know everything about every law, or do you want to enhance the capability of existing agencies that have expertise in an area of law to apply that in AI? And I think, personally, the latter is likely to be successful. I mean, we have a whole body of law that's been developed on discrimination and hiring or intellectual property or on and on and on. It's impossible to think how one agency could replicate all of that knowledge.</w:t>
        <w:br/>
        <w:t>So I'm interested in how we might empower not only agencies, but individuals to protect themselves from violations of existing law. And I think some of that comes down to the metrics question and the measurement issues because, for example, it's already illegal to discriminate on the basis of ethnicity or religion in hiring, but if you don't know that's happening to you through the use of AI, how do you avail yourself of that protection?</w:t>
        <w:br/>
        <w:t>And I've been thinking a lot about how we might impose some responsibility on those who have created AI systems. Frankly, some of the AI developers have revealed to me privately they don't fully understand how what they've developed is operating. And so if they don't, certainly we are not going to, but we need to put the responsibility on the creators for violations, it seems to me.</w:t>
        <w:br/>
        <w:t>I--so that's a question for any of you who wants to deal with it. And I have a second question if you can. The whole idea of licensing strikes me as improbable for a technology that even the developers don't fully understand. And so I'm thinking about licensing versus registration so that we might have an opportunity to have insight into what's being developed, but furthermore, to have a--each technology in a regulatory scheme to protect the humans against the violation. Anybody who can address those two issues, I would be greatly interested.</w:t>
      </w:r>
    </w:p>
    <w:p>
      <w:r>
        <w:t>[Respondent] I'd love to speak quickly to that point. I agree that having this spread out across the agencies is really important. I think the FTC (Federal Trade Commission) is doing an excellent job saying there is no AI loophole. They regulate what they regulate. It doesn't matter if somebody's using automation to do the thing. It still falls under their jurisdiction. Likewise, you know, the--for medical components, we have methodologies for testing whether something works well enough. If there's some pattern matching going on in there, it should still pass the same tests. And by tests, I don't mean multiple choice tests, I mean, experiments, right?</w:t>
        <w:br/>
        <w:t>In terms of licensing versus registration, those concepts to me seem to belong to this domain of everything machines, and I don't think that that's a sensible way to think about this. I think it's worth keeping in mind that something like ChatGPT sounds like it can do everything because it can give us synthetic text on any topic, but that doesn't mean it's a robolawyer or robotherapist or robodoctor and so on. And so I think keeping things in terms of existing rights and then figuring out where we need to shore up those rights is a good way to think about it.</w:t>
      </w:r>
    </w:p>
    <w:p>
      <w:r>
        <w:t>[Interviewer] (Mr. Babin) Thank you very much.</w:t>
        <w:br/>
        <w:t>And briefly, anyone else?</w:t>
      </w:r>
    </w:p>
    <w:p>
      <w:r>
        <w:t>[Respondent] Yes, just briefly speaking from academia, I see that the research community in China is vibrant and very well supported by their national funding initiatives, and I would love to see similar things going on here, especially including research funds not just to people developing what they call AI systems, but also people in the humanities and social sciences who can study how they're affecting society.</w:t>
      </w:r>
    </w:p>
    <w:p>
      <w:r>
        <w:t>[Interviewer] (Ms. Bonamici) Thank you, Mr. Chairman.</w:t>
        <w:br/>
        <w:t>Dr. Bender, nice to see you again. I want to ask about how we can best correct for errors in data in these models that integrate biases. So, of course, I support training the workforce on implicit bias, more recruitment of diverse researchers and engineers, updating civil rights and consumer protection statutes, for example. But is that enough to effectively address this issue?</w:t>
      </w:r>
    </w:p>
    <w:p>
      <w:r>
        <w:t>[Respondent] Those are all good ideas. I think there's more that's needed. I think, first, we have to recognize there's no such thing as an unbiased training dataset. There's always going to be some remaining bias, but still less biased is better, and it's worth striving for. And I think that, in addition to what you've already listed, a really key tool that we have is documentation of training data because that allows us to ask questions like: Is this trained on a set of data that would lead us to suggest--to want the patterns in that training data matched in our use case. So it's helpful at procurement time, and it's also very helpful for people who are seeking recourse. Someone mentioned earlier, I think it was Ranking Member Lofgren, that if you are experiencing discrimination but you don't know, what do you do about it? And I think documentation about training data will be helpful in that regard.</w:t>
      </w:r>
    </w:p>
    <w:p>
      <w:r>
        <w:t>[Interviewer] (Ms. Bonamici) Thank you. Dr. Bender?</w:t>
      </w:r>
    </w:p>
    <w:p>
      <w:r>
        <w:t>[Respondent] Depending on the topic, but with some central coordinating body, perhaps NIST, to help share expertise across.</w:t>
      </w:r>
    </w:p>
    <w:p>
      <w:r>
        <w:t>[Interviewer] (Ms. Bonamici) And I have a few seconds left. Dr. Bender, I'll ask you. Ethics in automation or artificial intelligence, does it mean the same thing to everybody? Are there different definitions of ethics? And how----</w:t>
      </w:r>
    </w:p>
    <w:p>
      <w:r>
        <w:t>[Respondent] Yes----</w:t>
      </w:r>
    </w:p>
    <w:p>
      <w:r>
        <w:t>[Interviewer] (Ms. Bonamici) Who decides what ethics means in this context?</w:t>
      </w:r>
    </w:p>
    <w:p>
      <w:r>
        <w:t>[Respondent] There's different definitions. The one that I like best comes from Dr. Margaret Mitchell, who talks about it basically in the process. Are you developing your system in a way that has an eye toward people who might be harmed by it and making sure that their interests are represented?</w:t>
      </w:r>
    </w:p>
    <w:p>
      <w:r>
        <w:t>[Interviewer] (Mr. Baird) Thank you, Mr. Chairman and Ranking Member. I really appreciate that you are holding this Committee session. And I really appreciate, I always do, I appreciate all the witnesses sharing your expertise with this Committee as we struggle with trying to find ways to protect the public.</w:t>
        <w:br/>
        <w:t>And so this Committee has played an instrumental role in passing the CHIPS and Science Act. And in my district in Indiana, we have plans to start production of the chips or the semiconductors in the next five years in a fab lab in West Lafayette. But in this process, I learned that the average car has anywhere from 1,400 to 1,500 chips, and some cars have even more than that. And then my background is agriculture. And, you know, the farm equipment and machinery that we're using to implement more and more precision agriculture is extremely important.</w:t>
        <w:br/>
        <w:t>So since AI is playing such a major role in many of these industries, I'm curious to know what role it's playing in the chip manufacturing, or what does it have the capability to do in this industry? Ms. Tabassi, do you want to start that conversation or----</w:t>
      </w:r>
    </w:p>
    <w:p>
      <w:r>
        <w:t>[Respondent] I think in that context I'd like to point out that all of the energy right now in this field is on bigger and bigger models that require these chips and lots of them and lots of energy to run them and lots of water to cool them, and there's real environmental costs there. And so if we had investigations efforts going into finding more streamlined, less data-hungry, less energy-hungry ways of doing this, that could be very valuable.</w:t>
      </w:r>
    </w:p>
    <w:p>
      <w:r>
        <w:t>[Interviewer] (Mr. Casten) Thank you, Mr. Chair and to all our witnesses. I love this topic and it's fascinating and I've been thinking about it for a long time. And I'm struggling to be pithy as I frame my questions because I'm stuck on the fact that back in 1998 when I was in grad school, I was taking classes learning how to program neural networks and genetic algorithms and machine learning. And we are talking about this as if it is a new thing with cutting-edge entrepreneurs who are just sort of plowing the field for the first time. And, you know--and back in the 1990's, this was--this wasn't like this is cutting-edge research. This is if you want to get a job out of grad school, you can go work to a hedge fund that's using high-speed trading algorithms that are based on this and you need to understand this. There's a technology consulting firm who is doing--they didn't call it big data at the time, but it's crunching and finding out that people who buy diapers also buy six packs of beer and you should reorganize your shops. I mean, we all read--these are 30-year-olds. Now I see you all nodding, but just is there anybody who--do any of you think that this is not a technology that has been commercially available for at least three decades? Now granted in simpler forms, right, but the question of ethics, the question of how do we program these things, I remember having these conversations 30 years ago.</w:t>
      </w:r>
    </w:p>
    <w:p>
      <w:r>
        <w:t>[Respondent] It's not new, you're right.</w:t>
      </w:r>
    </w:p>
    <w:p>
      <w:r>
        <w:t>[Interviewer] (Mr. Casten) OK.</w:t>
      </w:r>
    </w:p>
    <w:p>
      <w:r>
        <w:t>[Respondent] And it's also--when it gets called neural nets, it's based on a 1950's notion--it's a bad model of a 1950's notion of how neurons work.</w:t>
      </w:r>
    </w:p>
    <w:p>
      <w:r>
        <w:t>[Interviewer] (Mr. Casten) Well, if any of you--I'm going to get tight on time here--but Lori Trahan and Adam Schiff and I introduced a bill to give the FCC (Federal Communications Commission) the authority to essentially say you have to be able to--if you're using these codes, you have to have--your algorithms are private, that's fine, but you have to have the ability to reach in and inspect, which raises the question of is that the right entity? You know, do they have the technical horsepower to do that? And could you even have a single national entity with that jurisdiction, given as the servers are all over the world? And if any of you have thoughts or criticisms, I'd love to engage with you because I do think it's this meaty question that, at least from where I sit, you have to have someone with auditor rights who has the public interest at heart. If any of you have comments on that before I get pulled, I'm happy to hear.</w:t>
      </w:r>
    </w:p>
    <w:p>
      <w:r>
        <w:t>[Respondent] Can I just say really quickly, if I am running some chemical processing plant and without my knowledge I'm polluting a river next to me, aren't I still liable for that?</w:t>
      </w:r>
    </w:p>
    <w:p>
      <w:r>
        <w:t>[Interviewer] (Mr. Casten) Well, so I guess the question would be in the case of the CFPB, who is liable for the Fair Lending Act violation, the bank who used the ad or the algorithmic company who said I didn't actually program to do it, it just evolved that way? I think there are cases where it's clean. There are a lot of cases where it's less clean. Who's using the algorithm? Who was the benefit--who was the aggrieved party? And are you liable for an algorithm that you didn't program, right, but it evolved into doing something that you don't trust?</w:t>
      </w:r>
    </w:p>
    <w:p>
      <w:r>
        <w:t>[Respondent] Yes. I'd be leery of biological metaphors like evolution, always.</w:t>
      </w:r>
    </w:p>
    <w:p>
      <w:r>
        <w:t>[Interviewer] (Mr. Kean) OK.</w:t>
      </w:r>
    </w:p>
    <w:p>
      <w:r>
        <w:t>[Respondent] I'd just like to add to that that I think, again, we want it spread out through the agencies, but those agencies might need help in building up the expertise to be able to cut through AI hype where people being regulated, companies being regulated come in and say, well, this is different this time because it's AI. We need folks in all the different agencies to be able to say, no, it's still our jurisdiction.</w:t>
      </w:r>
    </w:p>
    <w:p>
      <w:r>
        <w:t>[Interviewer] (Mr. Mullin) Thank you for that. And switching gears a bit, Dr. Bender, as an educator and researcher, do you have any thoughts on the topic of better educating Americans so we are prepared for the coming onslaught of humanlike content generated by AI? What does that practically look like? What are we talking about in terms of integrating this into classrooms? Are we talking about education campaigns, for example? Can you enlighten me?</w:t>
      </w:r>
    </w:p>
    <w:p>
      <w:r>
        <w:t>[Respondent] Yes. So I think one important piece of our next steps is leveling up our information literacy, not just, you know, in the young generation who are in classrooms right now, but across the population so that we can better handle, as you say, the onslaught of synthetic media. That's important. I think we can't rely on that solely. I think we also need to have something on the other end, for example, watermarking. Chairman Obernolte suggested maybe watermarking for authenticity, as well as watermarking the synthetic media. But yes, absolutely. We are living in a new environment where we now have to contend with, especially textually, something that previously could only have come from people all around us and figuring out how to--I see a lot of discourse in the education space, talking about making sure people know how to use these tools, and not enough about making sure people understand how they're actually working and what they're not good for.</w:t>
      </w:r>
    </w:p>
    <w:p>
      <w:r>
        <w:t>[Interviewer] (Ms. Lee) Thank you, Mr. Chair, and thank you to the witnesses for your time and expertise on this critical area of technological innovation.</w:t>
        <w:br/>
        <w:t>Every day, individuals and families in my district are impacted by algorithms that determine whether their insurance claim be accepted or their resume reviewed. Design, decision, and development tools--or, excuse me, deployment tools based upon defined principles address bias. The key question is what policies can best guide how those policies are set?</w:t>
        <w:br/>
        <w:t>There are numerous ethical, privacy, and economic imperatives for striking a balance between harnessing the benefits of AI and addressing its challenges, which will be crucial to ensuring AI truly has a positive impact.</w:t>
        <w:br/>
        <w:t>I talk about being the first Black woman to represent Pennsylvania in Congress, so my concerns are strongest, though, in ensuring that the advancement of AI technology in our society doesn't result in Black folks, the LGBTQI+ community, and other marginalized communities being used as sacrificial lambs.</w:t>
        <w:br/>
        <w:t>So discussing the practical applications of AI and machine learning truly highlights, one, the ethical implications of AI technology to the intellectual property and privacy rights, and the continual war against misinformation and disinformation. It's unrealistic to expect that bias can be eliminated in AI tools. It's crucial to identify what kinds of bias assessments are utilized prior to deploying the AI system and the fact that it will be embedded in a larger system. So equitable outcomes and not just unbiased or equitable algorithms should be our utmost focus.</w:t>
        <w:br/>
        <w:t>Being born and raised in this country's industrial heartland, I'd be remiss to not discuss these implications AI will have on our labor and workforce. They're wonderful opportunities to improve efficiency and simplify strenuous work activities, but we have to remain vigilant and cautious to protect all workers and provide them with access and opportunities for skills training and education so that they're not being left behind in the technological revolution.</w:t>
        <w:br/>
        <w:t>So in everything that I do, the human element is the most critical and important to me. This remains the same in making sure that the laws and policies that we help to create and enforce build better outcomes and that technology supports a greater humanity rather than replace it, which is the fear.</w:t>
        <w:br/>
        <w:t>Dr. Bender, bias can present itself in models in a variety of forms: racial, statistical, human, psychological, et cetera. Not all types of biases are equal. How are AI and machine learning decision tools being designed and developed to improve the outcomes produced by these decision processes to mitigate bias?</w:t>
      </w:r>
    </w:p>
    <w:p>
      <w:r>
        <w:t>[Respondent] So a lot of the work isn't trying to do that at all. And Abeba Birhane points out that using machine learning is an inherently conservative as a past-preserving move because it says let's take the patterns from this data collected from the past and use them to affect the future. And so if we want instead to take patterns to build the future we want, we need to be thoughtful about how we curate training datasets. And to various other points that you brought up there, we need to make sure that there's recourse for people who are harmed by adverse decisions.</w:t>
      </w:r>
    </w:p>
    <w:p>
      <w:r>
        <w:t>[Interviewer] (Ms. Lee) So from like--so from a policymaking standpoint, do you think it would be more important to define bias more broadly or must bias be defined within the context of AI machine learning application and use?</w:t>
      </w:r>
    </w:p>
    <w:p>
      <w:r>
        <w:t>[Respondent] That's a really good question. I think if we leave bias undefined, we're going to have problems. And you're absolutely right. There's things, for example, automation bias means we tend to trust machines because they seem objective, and we need to be able to work around that. But there's also bias in the form of like discrimination. And so I think any legislation around bias should be defining what bias means in that context.</w:t>
      </w:r>
    </w:p>
    <w:p>
      <w:r>
        <w:t>[Interviewer] (Ms. Lee) So what regulations do you think should be applied to these tools across the board versus regulations that are specific to their use case? And in that case of the latter, how will we be able to do that for each case?</w:t>
      </w:r>
    </w:p>
    <w:p>
      <w:r>
        <w:t>[Respondent] So I think how to do it for each case falls back to what existing regulations actually already apply. Things that should happen across the board I think have to do with transparency around datasets, transparency around the fact of automation, and transparency of who's accountable, which person is ultimately accountable for decisions or outputs.</w:t>
      </w:r>
    </w:p>
    <w:p>
      <w:r>
        <w:t>[Interviewer] (Mr. Bowman) Thank you so much. I have a question for Dr. Bender. The development of large language models is still a fundamentally human process that's driven by developers, researchers, and contractors who make decisions at every stage of development. The university system plays a pivotal role in ensuring that we train a generation of thoughtful builders who take ethical and social ramifications into account in all of their research. How can the Federal Government collaborate better with the university research community to move in the right direction here?</w:t>
      </w:r>
    </w:p>
    <w:p>
      <w:r>
        <w:t>[Respondent] Thank you for that question, and thank you for recognizing the contractors who do a lot of the labor, often poorly compensated in developing these. I think that there's a role for the Federal Government to play in supporting research in the social sciences and humanities because that's what we're going to understand how these things are actually affecting society. And, you know, also, integrating ethics throughout the curriculum is something that I'm working on. I know many other people are as well, but figuring out a way to value that, I think Federal Government valuing it, it will help people value it if they're coming in through, say,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