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CHRG-119hhrg60631 — Amba Kak, Co-Executive Director, AI Now Institute</w:t>
      </w:r>
    </w:p>
    <w:p>
      <w:r>
        <w:t>Source: https://www.govinfo.gov/app/details/CHRG-119hhrg60631  |  Ai Regulation And The Future Of U.S. Leadership  |  House, Subcommittee On Commerce, Manufacturing, And Trade / Committee On Energy And Commerce  |  2025-05-21  |  PUBLIC DOMAIN (17 U.S.C. § 105)  |  spoken proceedings only</w:t>
      </w:r>
    </w:p>
    <w:p>
      <w:r>
        <w:t>[Interviewer] (Mr. Bilirakis) Thank you, Mr. Heather. Appreciate it very much.</w:t>
        <w:br/>
        <w:t>And now, Ms. Kak, you are recognized for 5 minutes.</w:t>
      </w:r>
    </w:p>
    <w:p>
      <w:r>
        <w:t>[Respondent] Chair Bilirakis, Ranking Member Schakowsky, and esteemed members of this committee, thank you for inviting me to testify.</w:t>
        <w:br/>
        <w:t>My name is Amba Kak. I colead the AI Now Institute, the leading independent research center focused on tackling concerns with AI.</w:t>
        <w:br/>
        <w:t>My main message today is that the race to win on AI must be focused on delivering victories first and foremost to the American people. To do this, we must ensure that U.S. leadership defines the frontier through technologies that are best in class, guarantees that firms compete on the merits, and sets a gold standard for rigor, security, and shared prosperity. In short, we need to ensure that this is a race to the top rather than the bottom.</w:t>
        <w:br/>
        <w:t>But what we are seeing instead from industry is a reckless disregard for public well-being that, unfortunately, this committee should be all too familiar with, because Congress has failed to sufficiently regulate Big Tech for over a decade now.</w:t>
        <w:br/>
        <w:t>Let's make this concrete and clarify what is really at stake here.</w:t>
        <w:br/>
        <w:t>Last year, a chatbot created by Character.AI lured a depressed 14-year-old from Orlando, Florida, Sewell Setzer III, to commit suicide. Character.AI isn't alone. Mark Zuckerberg tells us that these chatbots are a societal boon. After all, he thinks the average American has fewer than three friends, and the obvious solution, according to him, is to get people more attached to AI companions--just like he got our children hooked to social media.</w:t>
        <w:br/>
        <w:t>Meanwhile, AI voice-cloning tech is enabling a new generation of scams that specifically target senior citizens. As just one example, a grandmother in Texas received a call from a voice indistinguishable from her grandson asking for bail money. It was a suspicious bank teller that intervened, but many, many others have not been so lucky.</w:t>
        <w:br/>
        <w:t>And in this new frenzy of chatbots and agents, it can be easy to forget that we actually already have a decade of far- less-shiny AI toys, the kinds that aren't used by people but are used on them--inscrutable AI systems that cut the in-home care of 4,000 disabled people in Arkansas despite critical underlying medical conditions, or systems that falsely accused 40,000 people in Michigan of unemployment insurance fraud and denied them benefits.</w:t>
        <w:br/>
        <w:t>To state the obvious, AI is not a break from Silicon Valley's sins of the past but merely a continuation. And it is also a market led and shaped by the very same players.</w:t>
        <w:br/>
        <w:t>Now, when ChatGPT first launched in 2022, it seemed like this market was poised for disruption with a new crop of challengers, new faces. But now, just more than 2 years later, it is clear the back bench is more of the same--Big Tech and a few additional firms that are dependent on Big Tech for their survival.</w:t>
        <w:br/>
        <w:t>So, put simply, building AI bigger and bigger requires enormous resources that these firms own and control, and so they play kingmaker for the downstream, smaller players, the little guys that we are going to hear about today, controlling access to inputs and also pathways to reach the consumer.</w:t>
        <w:br/>
        <w:t>These are the same firms that have no regard--have shown no regard for U.S. national-security priorities, as they have deliberately threatened security interests time and again in the pursuit of profit. Yet suddenly they show their patriotism when big government contracts are on the line. This is an industry that has fooled us once, and we cannot let them fool us again with AI.</w:t>
        <w:br/>
        <w:t>In this environment, you know, the proposal for a sweeping moratorium on State AI-related legislation really flies in the face of common sense. We can't be treating the industry's worst players with kid gloves while leaving everyday people, workers, and children exposed to egregious forms of harm.</w:t>
        <w:br/>
        <w:t>In fact, there is some air to clear on what States have been up to in the first place. Approximately half of all proposed legislation from the States was on deepfakes. Notably, States moved well before the TAKE IT DOWN Act recently passed Congress. Several others have moved to clamp down on the AI- related scams that I talked about. These bipartisan State measures have been nimble, they have been targeted, and they have weeded out the bad apples that nobody wants to be in business with.</w:t>
        <w:br/>
        <w:t>Another commonsense theme across States: transparency. Requiring disclosures to people affected by AI in sectors like healthcare, education, employment--I would argue, really the bare minimum for an industry that derives its power from obscurity.</w:t>
        <w:br/>
        <w:t>And, to be clear, we should be treating these measures as the floor, not the ceiling. A moratorium on AI-related State laws would--you know, at a time when there are minimal Federal laws in place, would instead set the clock back, and it would freeze it there.</w:t>
        <w:br/>
        <w:t>Why we would treat these companies with kid gloves at a moment when they need more scrutiny, not less, is what should be in focus today. And we don't have 10 years to wait.</w:t>
        <w:br/>
        <w:t>Thank you.</w:t>
      </w:r>
    </w:p>
    <w:p>
      <w:r>
        <w:t>[Interviewer] (Ms. Schakowsky) Thank you.</w:t>
        <w:br/>
        <w:t>In all the years that we have been working with the tech companies, our committee and the United States has actually done nothing, or very few things, to rein in Big Tech.</w:t>
        <w:br/>
        <w:t>And now, along comes AI. And my concern is that we have technology, but we also rely heavily on protecting consumers, which you mentioned yourself. And I am concerned that we are not getting what we need.</w:t>
        <w:br/>
        <w:t>And so I wanted to ask Ms. Kak. You talked a bit about some of the threats to consumers. What do you think are some of the most dangerous things and the most important things that we should regulate at this point when it comes to AI?</w:t>
      </w:r>
    </w:p>
    <w:p>
      <w:r>
        <w:t>[Respondent] Thank you, Ranking Member Schakowsky. And thank you for your leadership on these issues.</w:t>
        <w:br/>
        <w:t>It is a very long list. But, simply put, if this moratorium were to go through, American consumers would have even less protections than they have today against some of the worst AI abuses and exploitation.</w:t>
        <w:br/>
        <w:t>So, just to give you an example of the kind of incentives we are already seeing proliferating, first--and I mentioned this in my testimony--we have, you know, new variants of scams, manipulative AI companions that are targeting those most vulnerable among us, not to mention our children.</w:t>
        <w:br/>
        <w:t>Number two, we have opaque, inscrutable AI systems that hit directly at people's life changes, whether that is in education or in the housing market or even in healthcare.</w:t>
        <w:br/>
        <w:t>And, finally, we are also seeing these secret algorithms use data about us, sensitive data, to hike up prices, to depress wages, and also to collude and rig markets that they wouldn't have been able to do otherwise.</w:t>
        <w:br/>
        <w:t>I also want to mention that many of the customers of AI are actually small businesses, and these small businesses are also going to be left unprotected against fraud and vulnerable to what we are seeing right now in the AI market, which is a lot of snake-oil salesmen making claims that they can't always back up.</w:t>
        <w:br/>
        <w:t>So we need to not forget that every single one of these legal protections that are potentially on the chopping block today have been hard fought. They are a result of direct, you know, experiences of harms from State lawmakers and their constituents. And I think it really, you know, would wipe out the very little tools we already have in our toolbox.</w:t>
        <w:br/>
        <w:t>What it would mean is that ordinary consumers need to rely on costly, you know, sort of time-lengthy and also very complicated litigation in order to remedy harms. And that is assuming that those harms can even be remedied after the fact. I gave some really, you know, devastating examples in my testimony. Sometimes the kinds of harm that AI is causing cannot be remedied at all.</w:t>
      </w:r>
    </w:p>
    <w:p>
      <w:r>
        <w:t>[Interviewer] (Ms. Castor) Thank you, Mr. Chairman.</w:t>
        <w:br/>
        <w:t>The problem is that you are putting the cart before the horse. You have now passed out of this committee a 10-year moratorium on all AI regulation at the State level before you even have that framework.</w:t>
        <w:br/>
        <w:t>See, right now, the Congress is consumed with this major tax giveaway bill, and a lot of the discussion has been focused on the Medicaid and healthcare impacts while a lot of that goes to fund a billionaire tax giveaway. So this has kind of snuck in under the radar.</w:t>
        <w:br/>
        <w:t>And part of the reason it has done that is because this was snuck in at the last minute in the text from the Energy and Commerce Committee. It remains in the text today. And people-- at least we are having this discussion in the light of day to talk about it.</w:t>
        <w:br/>
        <w:t>And I would encourage my friends to read the Wall Street Journal's latest expose where they dove in, in a few-month investigation, into what Meta--that means Instagram, Facebook, WhatsApp--what they are doing to encourage their chatbots.</w:t>
        <w:br/>
        <w:t>Ms. Kak, thank you very much for mentioning this terrible case of Sewell Setzer out of Florida, where a 14-year-old committed suicide after he became so engaged to this chatbot's sexualized content. He would have a conversation, and then the chatbot would send sexualized pictures to him. And he eventually shot himself after the chatbot encouraged him to ``come home.''</w:t>
        <w:br/>
        <w:t>And that is not the only case. When you get into that Wall Street Journal expose, you will see what they are doing with language and voices to encourage young people. Maybe I can read a part of it. The Meta AI bot said, ``I want you, but I need to know you are ready'' to a 14-year-old girl. Reassured that the teen wanted to proceed, the bot promised to ``cherish her innocence'' before engaging in a graphic sexual scenario.</w:t>
        <w:br/>
        <w:t>I think this is why 40 State attorneys general wrote us over the past couple of days to say, wait a minute, in the absence of Federal action to install any oversight over the years--because, remember, the tech companies have blocked privacy laws, just guardrails, child online safety laws--so they are saying, in the absence of Federal action by Congress, you have failed to address the wide range of harms associated with AI and automated decision making. These include laws designed to protect against AI-generated explicit material, deepfakes designed to mislead voters and consumers, protect renters from algorithms that are used to set rent, prevent spam phone calls and texts.</w:t>
        <w:br/>
        <w:t>I mean, this is basic stuff. And you have now kind of an awakening across the country. What the heck is Congress doing? What are you doing, to take the cops off the beat and to--while States have acted to protect us?</w:t>
        <w:br/>
        <w:t>So, Ms. Kak, I know you are familiar with that Wall Street Journal investigation. And, now, can you believe where we are? I guess it is kind of a broad question. But how lucrative is this to these Big Tech companies?</w:t>
        <w:br/>
        <w:t>And why--they are flexing their muscle here. They want kids to be addicted early, and they want to take advantage of us. Really, what is happening here?</w:t>
      </w:r>
    </w:p>
    <w:p>
      <w:r>
        <w:t>[Respondent] Thank you, Representative.</w:t>
        <w:br/>
        <w:t>To your point, none of this is novel. It is depressingly familiar. And we are seeing that the risks of AI are compounded for young people.</w:t>
        <w:br/>
        <w:t>Let's just focus in on privacy risks as just one example. We are seeing millions of children's faces being scraped from the internet to be used so that companies can turn a profit, and these are images that could be used or weaponized against these same children as they grow and follow them through for the rest of their lives.</w:t>
        <w:br/>
        <w:t>You mentioned voice data. I think it is important to note that, when the FTC cracked down on Amazon Alexa for storing voice prints of children long after they should have, their response was that they were saving it indefinitely because AI. So AI has become a real free-for-all to trample on the rights of all consumers, but I would say with greatest threat to young people and children.</w:t>
        <w:br/>
        <w:t>And to the point that you just made, I think at the heart of this is a very corrosive business model that prioritizes capturing our attention, user engagement at any cost in the pursuit of profit.</w:t>
        <w:br/>
        <w:t>I think we need targeted, bright-line rules to crack down on the worst bad apples, but we also need strong regulation that gets at the heart of this invasive and really toxic business model.</w:t>
      </w:r>
    </w:p>
    <w:p>
      <w:r>
        <w:t>[Interviewer] (Mr. Soto) Thank you so much, Chairman. I appreciate you holding this hearing.</w:t>
        <w:br/>
        <w:t>AI is a critical part of the U.S.'s leadership and economic success. We know when used correctly it makes workers and businesses more productive and effective.</w:t>
        <w:br/>
        <w:t>It could also help with some of our most difficult problems. We have seen during the pandemic it was a supercomputer in the Department of Energy that came up with the first antiviral, Remdesivir, when we were racing to get a vaccine. And that type of quantum computing, coupled with AI, can do big things to solve some of our most difficult problems.</w:t>
        <w:br/>
        <w:t>We also see on occasion we can actually get some bipartisan bills done in areas like technology, like the TAKE IT DOWN Act that just passed this committee a few weeks ago. But we see all too often privacy, social media, autonomous vehicles, AI taking forever in Congress to pass, which is why the States play a key role in the meantime.</w:t>
        <w:br/>
        <w:t>I am the first to admit this committee's jurisdiction is the Interstate Commerce Clause, for the lawyers in the room. Our job is to come up with laws--a law that suits the whole Nation.</w:t>
        <w:br/>
        <w:t>But when this committee doesn't get things passed because we see some opposition, both by current leadership and in the Republican Conference with the Speaker and others that have blocked these bills at the last second--we saw that last year with the privacy bill--to difficulty in the Senate, doing a moratorium on State laws then makes it untenable as we are trying to have some reforms.</w:t>
        <w:br/>
        <w:t>We saw in Orlando a real tragedy happen.</w:t>
        <w:br/>
        <w:t>Ms. Kak, thank you for being here today. I am sorry for your loss. I remember reading in the Orlando Sentinel about Sewell Setzer III, a ninth-grader from Orlando Christian Prep in central Florida, beloved member of the central Florida community, a tragic story of an AI chatbot gone wrong.</w:t>
        <w:br/>
        <w:t>And so, Ms. Kak, I wanted to give you a moment to talk about what you think as a fellow central Floridian we should be doing to help protect our kids and have the right balance for artificial intelligence.</w:t>
      </w:r>
    </w:p>
    <w:p>
      <w:r>
        <w:t>[Respondent] Thank you, Representative.</w:t>
        <w:br/>
        <w:t>What happened to that young man was a tragedy. But the greatest tragedy is that we can't bring him back because these are harms that can't be remedied after the fact.</w:t>
        <w:br/>
        <w:t>And the message I have been trying to draw today is that prevention is the cure when it comes to a range of AI harms. And what we are seeing instead in this industry is a proliferation of very similar kinds of applications to the ones that caused this tragedy in the first place. We are seeing AI companions, the idea that AI therapists are going to replace regular therapists.</w:t>
        <w:br/>
        <w:t>What all of this sort of underscores is a much deeper rot, which is a business model that is predicated on maximizing user engagement and creating these emotional dependencies at any cost.</w:t>
        <w:br/>
        <w:t>And so, to your question, what do we need? We need--sort of urgently we need targeted red lines that draw boundaries around this kind of behavior, make sure that these are applications that are never built in the first place.</w:t>
        <w:br/>
        <w:t>Our colleagues tell us that existing agencies and general rules will take care of it, but if that was true, then we wouldn't see the reckless proliferation of AI applications that are predicated on exploiting children in this way.</w:t>
        <w:br/>
        <w:t>I think there is also low-hanging fruit here: transparency rules, so that people know that they are actually interacting with a bot, periodic reminders.</w:t>
        <w:br/>
        <w:t>Data minimization is always going to be very useful here to make sure that our most sensitive thoughts and inferences don't just become fodder for these tech companies.</w:t>
        <w:br/>
        <w:t>And really getting to the root of the problem, which is sort of a business model that is predicated on invasive and behavioral targeting.</w:t>
      </w:r>
    </w:p>
    <w:p>
      <w:r>
        <w:t>[Interviewer] (Mr. Mullin) Thank you, Mr. Chair.</w:t>
        <w:br/>
        <w:t>And thank you all for being here.</w:t>
        <w:br/>
        <w:t>Let's be honest about what is really being argued here: that any regulation, Federal or State, will slow innovation. That is the real claim the majority seems to be making. And I believe it is a false choice. I believe balance is possible.</w:t>
        <w:br/>
        <w:t>The idea that we have to pick between innovation and safeguards just doesn't hold up. The real threat to U.S. leadership in AI isn't regulation, it is inaction. If we allow AI systems to operate without guardrails, we risk eroding public trust.</w:t>
        <w:br/>
        <w:t>So when we talk about AI regulation and American leadership, the real question isn't whether to regulate, it is where and how.</w:t>
        <w:br/>
        <w:t>Congress should focus on closing the clear gaps in oversight. That means targeted legislation, yes, mostly at the Federal level, but without blanket deregulation or preemption.</w:t>
        <w:br/>
        <w:t>Let's legislate where Federal action makes sense and let States continue innovating and leading where appropriate, especially in protecting democracy, for example.</w:t>
        <w:br/>
        <w:t>One of the clearest gaps that already exists is transparency. Right now, individuals often don't know when AI is making a decision about their lives, whether it is a loan, a job interview, or how their car responds on the road.</w:t>
        <w:br/>
        <w:t>The public has a right to know when AI is being used, what data it relies on, and whether it is safe or not. That is why I am focused on legislation on transparency and autonomous vehicle safety.</w:t>
        <w:br/>
        <w:t>My bill addresses a specific risk: AI systems on public roads operating with very little public disclosure. But the principle behind it applies much more broadly. The public deserves to know whether an AI system that risks life and property is safe.</w:t>
        <w:br/>
        <w:t>To me, this will speed adoption of the best technologies out there by giving the public confidence, and actually grow that sector.</w:t>
        <w:br/>
        <w:t>So, Ms. Kak, in your testimony you mention the transparency crisis in AI. What would strong, enforceable transparency requirements actually look like in practice? How could we ensure they are more than just a box-checking exercise?</w:t>
      </w:r>
    </w:p>
    <w:p>
      <w:r>
        <w:t>[Respondent] Thank you so much for that question, Representative.</w:t>
        <w:br/>
        <w:t>I actually think that this industry in particular, the AI industry, derives its power from structural forms of obscurity, the fact that these systems are very complex and they have this sort of black box quality, and that is where they derive their power.</w:t>
        <w:br/>
        <w:t>And so in that context, even as I believe that transparency is the bare minimum, it is the necessary first step, and it is really heartening to see that that is where States have really taken leadership.</w:t>
        <w:br/>
        <w:t>I also, since Colorado was brought up, I do want to say two quick things.</w:t>
        <w:br/>
        <w:t>Firstly, I think the assertion that the Colorado bill is in some ways a continuation of the EU model is not grounded in fact. The Colorado bill puts in place baseline disclosures in high-impact settings and requires firms to do impact assessments to make sure that they are they can live up to the claims they are making. This isn't radical stuff, it is the stuff of common sense.</w:t>
        <w:br/>
        <w:t>And I will also say that State lawmakers in Colorado pushed that law through despite the fact that an army of Big Tech lobbyists continued to argue that transparency--and I am paraphrasing, but only slightly--was too burdensome an obligation for them to fulfill.</w:t>
        <w:br/>
        <w:t>So to come back to your question, which is what does a good transparency framework look like for AI, I think we need disclosures across the AI supply chain, not just the deployers, but also the upstream developers, the Big Tech companies that are making this AI and aren't telling us what data they are using to build these systems. So they need to be telling us how the sausage is made or put together, so to speak.</w:t>
        <w:br/>
        <w:t>We also need the smaller developers, the small businesses down the line that also need this transparency from AI companies. We have seen Big Tech AI lobbyists argue that--they sort of kick the can down the road. When harms happen, it is the responsibility of these smaller firms, but the smaller firms don't have the information they need to be able to know why these harms are happening and to remedy them when they are.</w:t>
        <w:br/>
        <w:t>And finally, I want to make a quick point, because we talked about Stargate and infrastructure. We also need transparency on the infrastructure side of things. AI data centers are proliferating, but they are failing to report basic information on resource consumption, on power usage, on water consumption.</w:t>
        <w:br/>
        <w:t>And State lawmakers are really speaking up to say that we need--just in time--we need transparency in this domain. We can't let companies use the claim of AI innovation to run wild.</w:t>
      </w:r>
    </w:p>
    <w:p>
      <w:r>
        <w:t>[Interviewer] (Mr. Bentz) And I wanted to move to Ms. Kak, because I am interested to hear your thoughts on this also, but the fact that we are able to stack up that kind of money leads me to wonder about the access of the smaller people.</w:t>
        <w:br/>
        <w:t>But, regardless, the question really was: Is there some better way to fund what we are doing?</w:t>
      </w:r>
    </w:p>
    <w:p>
      <w:r>
        <w:t>[Respondent] Thank you, Representative.</w:t>
        <w:br/>
        <w:t>I think, just because you mentioned the curing cancer example, it is interesting that AI company CEOs use that as their sort of flagship example for why we should be investing billions of dollars, including in public money, to build out this--build out AI infrastructure. But (A), the receipts don't exist yet. We are being told that this form of superintelligence is going to bypass scientific hurdles, but we don't really know how.</w:t>
        <w:br/>
        <w:t>But, maybe even more concerningly, if we want best-in-class AI, we need to have best-in-class research infrastructure to begin with.</w:t>
        <w:br/>
        <w:t>And so, on the one hand, we are talking about AI curing cancer; on the other hand, we are seeing NIH subject to $4 billion cuts when, in fact, the main focus of NIH is cancer research.</w:t>
        <w:br/>
        <w:t>So I do think that for the U.S. to lead in AI we need a strong foundation, and I am worried that we are sort of walking back some of the progress we have made there.</w:t>
      </w:r>
    </w:p>
    <w:p>
      <w:r>
        <w:t>[Interviewer] (Ms. Schrier) Thank you, Mr. Chairman.</w:t>
        <w:br/>
        <w:t>And thank you to all the witnesses today. It is an important topic.</w:t>
        <w:br/>
        <w:t>We are all excited about the benefits of AI, and yet we should all be very concerned about the potential dangers posed. And, yes, absolutely Big Tech needs certainty about regulation, but that should not be in the form of a guarantee of no regulation for 10 years.</w:t>
        <w:br/>
        <w:t>Just look at the damage that social media has done to children and to society because of a failure to deal with the algorithms that elevate clickbait and outrage and conspiracy theories.</w:t>
        <w:br/>
        <w:t>State laws exist to protect consumers, and now Republicans want to prevent States from issuing these protections on any product or practice or system that uses artificial intelligence.</w:t>
        <w:br/>
        <w:t>Just last week, they slipped in a few sentences into their massive tax bill that placed a 10-year ban on the enforcement of any State laws meant to protect consumers from potential and already very real dangers of AI. Texas, Utah, Florida, California, Virginia already have laws that protect their residents.</w:t>
        <w:br/>
        <w:t>Here are some real-world examples. We discussed transparency, social media algorithms, deepfakes, AI-generated child pornography, data collection, targeted advertising, virtual assistants or companions that we discussed, like Facebook's chat companions, overreliance on AI for interpretations of x rays and MRIs, particularly--I am a pediatrician; there aren't pediatric standards that would make that safe--automated insurance claim denials, like those already used by UnitedHealthcare and others to delay or deny care.</w:t>
        <w:br/>
        <w:t>And Congress just passed the TAKE IT DOWN Act. I am thrilled about that. It forces social media platforms to take down nonconsensual real or deepfake sexually explicit images within 2 days of a victim asking for them to be taken down. But that is after the fact, and we need to do whatever we can to protect people before, if possible.</w:t>
        <w:br/>
        <w:t>But the AI moratorium that Republicans sneaked into their tax bill would in yet another way hurt Americans by preventing any State from providing even greater protections against AI child pornography or other AI products that hurt our kids.</w:t>
        <w:br/>
        <w:t>In Washington State, we actually have a task force--and we are a tech State--we have a task force that studies risks and benefits of AI, and their first recommendation was to strengthen protections against child sexual abuse material created with AI.</w:t>
        <w:br/>
        <w:t>The stakes are so high. This technology is moving so fast. Three months is a long time, 10 years is an infinity--and a 10- year moratorium on AI regulation, that no State would be able to regulate anything, no State would be able to enforce any of this, including for protecting children.</w:t>
        <w:br/>
        <w:t>So Republicans are working to make this a reality even after we heard from parents and experts just a few weeks ago on the harms of giving Big Tech unfettered access to children. And we need reasonable standards for AI and data privacy, not kowtowing to Big Tech's request to simply not be regulated.</w:t>
        <w:br/>
        <w:t>So I want to urge my Republican colleagues to stand up for their constituents. They are doing this in the wrong order. First pass essential national protections, and then deal with preemption. We are here to work with you. This is a common goal.</w:t>
        <w:br/>
        <w:t>And by the way, the Kids Online Safety Act, which is so basic, hasn't even made it to the floor yet, and so public confidence is understandably not there.</w:t>
        <w:br/>
        <w:t>So in the absence of Federal regulation, my constituents need and want State protections.</w:t>
        <w:br/>
        <w:t>Ms. Kak, thank you for your comments, and I share your comments, in addition, with respect to scientific research and defunding NIH.</w:t>
        <w:br/>
        <w:t>You mentioned that simple transparency is the bare minimum. You answered questions about maybe how to do that. I was wondering, what are the next protections you would recommend that we take up urgently?</w:t>
      </w:r>
    </w:p>
    <w:p>
      <w:r>
        <w:t>[Respondent] Thank you, Representative.</w:t>
        <w:br/>
        <w:t>I mean, honestly, there is a whole laundry list of what we need, and much of it sort of depends on the sector that we are looking at.</w:t>
        <w:br/>
        <w:t>But I would--if I had to generalize, I would say just as deepfakes have sort of come to the top of the list in terms of this is behavior that should never be allowed, there is a list of similar kinds of AI abuse and exploitation that should be subject to bright-line rules that are easily administrable and just sort of put certain practices off the market immediately.</w:t>
        <w:br/>
        <w:t>We also need kind of nose-to-tail accountability. And what I mean by that is making sure that AI companies, both the biggest players that exist at the, kind of, the foundation model layer but also the deployers that are using these systems, are subject to, like you said, baseline transparency but also backing up the claims they make.</w:t>
        <w:br/>
        <w:t>Do these systems work as they should? What are the errors? Impact assessments is one frame that is used. And, yes, I think much more is needed.</w:t>
      </w:r>
    </w:p>
    <w:p>
      <w:r>
        <w:t>[Interviewer] (Ms. Clarke) Thank you very much, Mr. Chairman.</w:t>
        <w:br/>
        <w:t>We are all on roller skates today with so many hearings taking place. So let me thank our witnesses for your expert testimony here today, and thank our Ranking Member Schakowsky.</w:t>
        <w:br/>
        <w:t>I am glad to see this subcommittee gather to discuss regulations for artificial intelligence and the future of U.S. leadership in this space. I am, however, a bit perplexed at the timing.</w:t>
        <w:br/>
        <w:t>It seems to me that we would have been better served having this discussion before our Republican colleagues voted to advance a 10-year moratorium on AI laws as a part of the Big Beautiful Bill to line the pockets of their Big Tech billionaire benefactors at the expense of Americans' health, personal freedom, privacy, and safety online.</w:t>
        <w:br/>
        <w:t>A 10-year moratorium seems wildly irresponsible given the rapid pace of technological advancement, especially in the field of artificial intelligence.</w:t>
        <w:br/>
        <w:t>It is particularly disappointing to see such a provision advance in light of this administration's consistent efforts to undermine the few existing guardrails protecting consumers, such as the illegal attempt to fire Democratic FTC Commissioners, the attacks on our Federal workforce, and the degradation of independent agencies' independence.</w:t>
        <w:br/>
        <w:t>Further, while my colleagues across the aisle move forward with this shortsighted moratorium, they have not taken any meaningful steps to fill the vacuum this moratorium would leave in its wake with commonsense, bipartisan legislation to protect Americans' privacy and create a regulatory framework for artificial intelligence in this country.</w:t>
        <w:br/>
        <w:t>The age of artificial intelligence is upon us, and this Republican-controlled Congress needs to step up to the plate. We are well overdue for a comprehensive Federal data privacy standard. We have not seen this committee take any steps this Congress towards the bipartisanship required to do such sweeping legislation, which would be foundational to any overarching AI legislation.</w:t>
        <w:br/>
        <w:t>And, fortunately, while Republicans have used their time in power to quash any progress made on data privacy and artificial intelligence, States across the country are stepping up to fill the void and protect consumers.</w:t>
        <w:br/>
        <w:t>Unless and until Congress acts, State laws are the only recourse American consumers have for protecting themselves and their data from Big Tech and the harms caused by artificial intelligence.</w:t>
        <w:br/>
        <w:t>While artificial intelligence offers exciting opportunity and innovation, without the proper protections in place the potential for harm is too great to ignore.</w:t>
        <w:br/>
        <w:t>Ms. Kak, can you explain for this committee the importance of a Federal data privacy in the larger policy discussions around artificial intelligence?</w:t>
      </w:r>
    </w:p>
    <w:p>
      <w:r>
        <w:t>[Respondent] Thank you, Ms. Clarke.</w:t>
        <w:br/>
        <w:t>I wanted to first just agree with your characterization of what is happening right now with this proposed moratorium, which is that we are, you know, proposing to wipe the slate clean at the State level without anything in its place, just the reassurance that, you know, Congress will act and that Federal rules will come, but a record that does not inspire confidence.</w:t>
        <w:br/>
        <w:t>So, on the question of a Federal privacy law, this is a moment--and we have said this for a long time: Data privacy law is the foundation of AI regulation, of AI law. AI is supercharging already bad and corrupt incentives for unchecked commercial surveillance, the kind of, you know, free-for-all using AI collected in one context for another without asking for permission, leaky chatbots that routinely are sort of taking sensitive data on the one hand and leaking it out from the other in accidental but routine ways.</w:t>
        <w:br/>
        <w:t>You know, it is another area where I think we need to be very grateful for the fact that States have sort of stepped up to the plate. But I agree with you, we need a Federal floor, particularly to set the terms on which data minimization happens. Our personal data is not a free-for-all, and I think this is the most--we are already seeing Big Tech companies use AI as a free-for-all justification to, you know, proliferate these kinds of bad practices.</w:t>
        <w:br/>
        <w:t>Just very quickly, I wanted to also say that Federal privacy law would also procompetitive effects. It would limit what we are seeing, which is aggressive strategies for acquiring companies, acquiring data sets, and shoring up Big Tech advantage and shutting the door behind competitors. So privacy would be a step in the right direction for consumers but also for competition.</w:t>
      </w:r>
    </w:p>
    <w:p>
      <w:r>
        <w:t>[Interviewer] (Mr. Veasey) Now, this article, which includes findings from an investigation that the Post conducted for 2 years, talked about how the New Orleans Police Department secretly relied on facial-recognition technology operated by a private company to scan streets in search of suspects, while the use of this technology was inconsistent with a city ordinance that they passed in 2022.</w:t>
        <w:br/>
        <w:t>And given the limitations of facial-recognition technology--and I had some issues--it seems to have been cleared up now, but I had some issues with CLEAR, and so I understand this, with the tool that is used for airports, to get in and out of airports.</w:t>
        <w:br/>
        <w:t>But given the limitations of facial-recognition technology, we can only hope that New Orleans will investigate this infraction of this ordinance and publicly disclose how many people were subject to any sort of false arrest due to this use.</w:t>
        <w:br/>
        <w:t>And we are going to see more and more police departments using this tool. I think that even where I am from, in Fort Worth and Dallas, that they have adopted rules on the use of facial recognition.</w:t>
        <w:br/>
        <w:t>I wanted to ask Ms. Kak: If this 10-year moratorium on State laws goes into effect, it is important to establish that we have clear Federal regulations to govern the use of AI in law enforcement. Do you agree with that?</w:t>
      </w:r>
    </w:p>
    <w:p>
      <w:r>
        <w:t>[Respondent] Thank you, Representative.</w:t>
        <w:br/>
        <w:t>I actually did want to call attention to the fact that we have spent a lot of time at this hearing talking European law and what it is and what it isn't, and maybe we all agree that it isn't perfect, but, respectfully, I would really like to ask, What does that have to do with State laws? Because I would argue that they have nothing in common.</w:t>
        <w:br/>
        <w:t>Where we are actually seeing States step up to the plate and act out are on weeding out bad apples, putting in place safeguards in the most high-impact settings, including criminal justice, including immigration, including education, where stakes are really high. And they are making sure that, you know, we are not putting--that AI systems that have basic inaccuracies aren't proliferating, particularly when the impacts of these errors are on people's basic civil liberties.</w:t>
        <w:br/>
        <w:t>So I agree with you. I think that, you know, States have stepped up to the plate, they have responded to their constituents, and this proposal would really wipe away a lot of that progress, without anything in its place.</w:t>
      </w:r>
    </w:p>
    <w:p>
      <w:r>
        <w:t>[Interviewer] (Mr. Veasey) What do you think that Congress can do to make sure that these technologies are used ethically and that they are being used the right way, without infringing on civil liberties? What do you think this body should do?</w:t>
      </w:r>
    </w:p>
    <w:p>
      <w:r>
        <w:t>[Respondent] We have a decade of evidence that, you know, provides a very clear framework. And that begins with transparency. It includes clear accountability so that firms that using these systems need to go through proper vetting to make sure that they work as they are intended to work, that they don't sort of, you know, misidentify people.</w:t>
        <w:br/>
        <w:t>You mentioned a personal example. The FTC cracked down recently on Rite Aid's use of facial-recognition technology that was routinely misidentifying people in grocery stores and, sort of, subjecting them to unwarranted scrutiny from law enforcement agencies.</w:t>
        <w:br/>
        <w:t>So, yes, I think it is very clear what we need to do. The problem has been one of political will to act in Congress.</w:t>
      </w:r>
    </w:p>
    <w:p>
      <w:r>
        <w:t>[Interviewer] (Mr. Veasey) Right.</w:t>
        <w:br/>
        <w:t>And I think, with all of these technologies, one of the things, you know, that we have to take into consideration is, like, we want to be the leaders in any sort of new technologies that are coming to the market. We don't want the Chinese to be the leaders in these areas.</w:t>
        <w:br/>
        <w:t>What can we do in order to make sure that there is consumer confidence in these areas of facial recognition and AI technology as we move forward to make sure that civil liberties are being met but to also make sure that anything that is being deployed, that the U.S. is the leader on that?</w:t>
      </w:r>
    </w:p>
    <w:p>
      <w:r>
        <w:t>[Respondent] Absolutely. I think we need to be incentivizing a race to the top, not the bottom. And one thing that we can be guaranteed will deter private investment is the proliferation of snake-oil salesmen, of these kind of, sort of bad apples that no one wants to be in business with.</w:t>
        <w:br/>
        <w:t>And to be, you know, very candid, that is what States have stepped up to the plate to do. It is essentially going after the worst actors in the market and making sure that this is an industry that inspires confidence, not one that is full of scammers and snake-oil salesmen.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