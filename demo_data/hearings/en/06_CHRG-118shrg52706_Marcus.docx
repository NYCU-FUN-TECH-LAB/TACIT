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CHRG-118shrg52706 — Gary Marcus, Professor Emeritus, New York University, Vancouver</w:t>
      </w:r>
    </w:p>
    <w:p>
      <w:r>
        <w:t>Source: https://www.govinfo.gov/app/details/CHRG-118shrg52706  |  Oversight Of A.I.: Rules For Artificial Intelligence  |  Senate, Subcommittee On Privacy, Technology, And The Law / Committee On The Judiciary  |  2023-05-16  |  PUBLIC DOMAIN (17 U.S.C. § 105)  |  spoken proceedings only</w:t>
      </w:r>
    </w:p>
    <w:p>
      <w:r>
        <w:t>[Interviewer] (Chair Blumenthal) Thank you. Professor Marcus?</w:t>
        <w:br/>
        <w:t>CANADA</w:t>
      </w:r>
    </w:p>
    <w:p>
      <w:r>
        <w:t>[Respondent] Thank you, Senators. Today's meeting is historic. I'm profoundly grateful to be here. I come as a scientist, someone who's founded AI companies, and as someone who genuinely loves AI but who is increasingly worried. There are benefits, but we don't yet know whether they will outweigh the risks.</w:t>
        <w:br/>
        <w:t>Fundamentally, these new systems are going to be destabilizing. They can and will create persuasive lies at a scale humanity has never seen before. Outsiders will use them to affect our elections, insiders to manipulate our markets and our political systems. Democracy itself is threatened. Chatbots will also clandestinely shape our opinions, potentially exceeding what social media can do. Choices about data sets that AI companies use will have enormous unseen influence. Those who choose the data will make the rules, shaping society in subtle but powerful ways.</w:t>
        <w:br/>
        <w:t>There are other risks, too, many stemming from the inherent unreliability of current systems. A law professor, for example, was accused by a chatbot of sexual harassment: untrue. And it pointed to a Washington Post article that didn't even exist. The more that that happens, the more that anybody can deny anything. As one prominent lawyer told me on Friday, defendants are starting to claim that plaintiffs are making up legitimate evidence. These sorts of allegations undermine the abilities of juries to decide what or who to believe and contribute to the undermining of democracy.</w:t>
        <w:br/>
        <w:t>Poor medical advice could have serious consequences, too. An open-source large language model recently seems to have played a role in a person's decision to take their own life. The large language model asked the human, ``If you wanted to die, why didn't you do it earlier?''--and then followed up with, ``Were you thinking of me when you overdosed?''--without ever referring the patient to the human help that was obviously needed. Another system rushed out and made available to millions of children--told a person posing as a 13-year-old how to lie to her parents about a trip with a 31-year-old man.</w:t>
        <w:br/>
        <w:t>Further threats continue to emerge regularly. A month after GPT-4 was released, OpenAI released ChatGPT plugins, which quickly led others to develop something called Auto-GPT, with direct access to the internet, the ability to write source code, and increased powers of automation. This may well have drastic and difficult-to-predict security consequences. What criminals are going to do here is to create counterfeit people. It's hard to even envision the consequences of that. We have built machines that are like bulls in a china shop: powerful, reckless, and difficult to control.</w:t>
        <w:br/>
        <w:t>We all, more or less, agree on the values we would like for our AI systems to honor. We want, for example, for our systems to be transparent, to protect our privacy, to be free of bias, and above all else, to be safe. But current systems are not in line with these values. Current systems are not transparent, they do not adequately protect our privacy, and they continue to perpetuate bias. And even their makers don't entirely understand how they work.</w:t>
        <w:br/>
        <w:t>Most of all, we cannot remotely guarantee that they're safe, and hope, here, is not enough. The Big Tech companies' preferred plan boils down to ``Trust us.'' But why should we? The sums of money at stake are mindboggling. Missions drift.</w:t>
        <w:br/>
        <w:t>OpenAI's original mission statement proclaimed, ``Our goal is to advance AI in the way that is most likely to benefit humanity as a whole, unconstrained by a need to generate financial return.'' Seven years later, they're largely beholden to Microsoft, embroiled in part in an epic battle of search engines that routinely make things up, and that's forced Alphabet to rush out products and deemphasize safety. Humanity has taken a back seat.</w:t>
        <w:br/>
        <w:t>AI is moving incredibly fast, with lots of potential but also lots of risks. We obviously need government involved, and we need the tech companies involved, both big and small. But we also need independent scientists, not just so that we scientists can have a voice, but so that we can participate directly in addressing the problems and evaluating solutions-- and not just after products are released, but before. And I'm glad that Sam mentioned that. We need tight collaboration between independent scientists and governments, in order to hold the companies' feet to the fire.</w:t>
        <w:br/>
        <w:t>Allowing independent scientists access to these systems before they are widely released, as part of a clinical trial like safety evaluation, is a vital first step. Ultimately, we may need something like CERN: global, international, and neutral, but focused on AI safety rather than high-energy physics. We have unprecedented opportunities here, but we are also facing a perfect storm of corporate irresponsibility, widespread deployment, lack of adequate regulation, and inherent unreliability.</w:t>
        <w:br/>
        <w:t>AI is among the most world-changing technologies ever, already changing things more rapidly than almost any technology in history. We acted too slowly with social media. Many unfortunate decisions got locked in, with lasting consequence. The choices we make now will have lasting effects for decades, maybe even centuries. The very fact that we are here today in bipartisan fashion to discuss these matters gives me some hope. Thank you, Mr. Chairman.</w:t>
      </w:r>
    </w:p>
    <w:p>
      <w:r>
        <w:t>[Interviewer] (Chair Blumenthal) Thank you. Professor Marcus?</w:t>
      </w:r>
    </w:p>
    <w:p>
      <w:r>
        <w:t>[Respondent] May I go back to the first question, as well?</w:t>
      </w:r>
    </w:p>
    <w:p>
      <w:r>
        <w:t>[Interviewer] (Chair Blumenthal) Absolutely.</w:t>
      </w:r>
    </w:p>
    <w:p>
      <w:r>
        <w:t>[Respondent] On the subject of nutrition labels, I think we absolutely need to do that. I think that there are some technical challenges and that building proper nutrition labels goes hand in hand with transparency. The biggest scientific challenge in understanding these models is how they generalize. What do they memorize and what new things do they do? The more that there's in the data set, for example, the thing that you want to test accuracy on, the less you can get a proper read on that. So, it's important, first of all, that scientists be part of that process, and, second, that we have much greater transparency about what actually goes into these systems.</w:t>
        <w:br/>
        <w:t>If we don't know what's in them, then we don't know exactly how well they're doing when we give something new, and we don't know how good a benchmark that will be for something that's entirely novel. So, I could go into that more, but I want to flag that.</w:t>
        <w:br/>
        <w:t>Second is, on jobs, past performance history is not a guarantee of the future. It has always been the case in the past that we have had more jobs, that new jobs, new professions come in as new technologies come in. I think this one's going to be different, and the real question is, over what time scale? Is it going to be 10 years? Is it going to be 100 years? And I don't think anybody knows the answer to that question.</w:t>
        <w:br/>
        <w:t>I think, in the long run, so-called artificial general intelligence really will replace a large fraction of human jobs. We're not that close to artificial general intelligence, despite all of the media hype and so forth. I would say that what we have right now is just a small sampling of the AI that we will build. In 20 years, people will laugh at this, as I think it was Senator Hawley made the--but maybe Senator Durbin made the example about this--it was Senator Durbin--made the example about cell phones. When we look back at the AI of today, 20 years ago, we'll be like, ``Wow, that stuff was really unreliable. It couldn't really do planning, which is an important technical aspect. Its reasoning abilities were limited.''</w:t>
        <w:br/>
        <w:t>But when we get to AGI, or artificial general intelligence, maybe let's say it's 50 years, that really is going to have, I think, profound effects on labor. And there's just no way around that. And last, I don't know if I'm allowed to do this, but I will note that Sam's worst fear I do not think is employment. And he never told us what his worst fear actually is. And I think it's germane to find out.</w:t>
      </w:r>
    </w:p>
    <w:p>
      <w:r>
        <w:t>[Interviewer] (Senator Hawley) Professor Marcus, do you want to address this?</w:t>
      </w:r>
    </w:p>
    <w:p>
      <w:r>
        <w:t>[Respondent] Yes. I'd like to add two things. One is, in the appendix to my remarks, I have two papers to make you even more concerned. One is in The Wall Street Journal just a couple of days ago, called, ``Help! My Political Beliefs Were Altered by a Chatbot!'' And I think the scenario you raised was that we might basically observe people and use surveys to figure out what they're saying, but as Sam just acknowledged, the risk is actually worse: that the systems will directly, maybe not even intentionally, manipulate people. And that was the thrust of the Wall Street Journal article.</w:t>
        <w:br/>
        <w:t>And it links to an article that I've also linked to, called ``Interacting''--and it's not yet published, not yet peer reviewed--``Interacting with Opinionated Language Models Changes Users' Views.'' And this comes back ultimately to data. One of the things that I'm most concerned about with GPT-4 is that we don't know what it's trained on. I guess Sam knows, but the rest of us do not. And what it is trained on has consequences for essentially the biases of the system. We could talk about that in technical terms, but how these systems might lead people about depends very heavily on what data is trained on them. And so we need transparency about that, and we probably need scientists in there doing analysis in order to understand what the political influences, for example, of these systems might be.</w:t>
        <w:br/>
        <w:t>And it's not just about politics. It can be about health. It could be about anything. These systems absorb a lot of data, and then what they say reflects that data, and they're going to do it differently depending on what's in that data. So, it makes a difference if they're trained on The Wall Street Journal as opposed to The New York Times or Reddit. I mean, actually, they're largely trained on all of this stuff, but we don't really understand the composition of that. And so we have this issue of potential manipulation, and it's even more complex than that because it's subtle manipulation. People may not be aware of what's going on. That was the point of both The Wall Street Journal article and the other article that I called your attention to.</w:t>
      </w:r>
    </w:p>
    <w:p>
      <w:r>
        <w:t>[Interviewer] (Senator Hawley) Okay. Mr. Marcus, anything you want to add, or Professor Marcus?</w:t>
      </w:r>
    </w:p>
    <w:p>
      <w:r>
        <w:t>[Respondent] Yes, and perhaps Ms. Montgomery will want to, as well, I don't know, but hypertargeting of advertising is definitely going to come. I agree that that's not been OpenAI's business model. Of course, now they're working for Microsoft, and I don't know what's in Microsoft's thoughts, but we will definitely see it. Maybe it will be with open-source language models. I don't know. But the technology is, let's say, partway there to being able to do that and will certainly get there.</w:t>
      </w:r>
    </w:p>
    <w:p>
      <w:r>
        <w:t>[Interviewer] (Chair Durbin) Let's take a look at what that might appear to be. Members of Congress are a pretty smart lot of people. Maybe not as smart as we think we are, many times. And Government certainly has the capacity to do amazing things. But when you talk about our ability to respond to the current challenge and perceived challenge of the future, challenges which you all have described in terms which are hard to forget--as you said, Mr. Altman, things can go quite wrong. As you said, Mr. Marcus, democracy is threatened. I mean, the magnitude of the challenge you're giving us is substantial. I'm not sure that we respond quickly and with enough expertise to deal with it.</w:t>
        <w:br/>
        <w:t>Professor Marcus, you made a reference to CERN, the international arbiter of nuclear research, I suppose. I don't know if that's a fair characterization, but it's a characterization I'll start with. What is it? What agency of this Government do you think exists that could respond to the challenge that you've laid down today?</w:t>
      </w:r>
    </w:p>
    <w:p>
      <w:r>
        <w:t>[Respondent] We have many agencies that can respond in some ways, for example, the FTC, the FCC. There are many agencies that can. But my view is that we probably need a Cabinet-level organization within the United States in order to address this. And my reasoning for that is that the number of risks is large. The amount of information to keep up on is so much. I think we need a lot of technical expertise. I think we need a lot of coordination of these efforts.</w:t>
        <w:br/>
        <w:t>So, there is one model here where we stick to only existing law and try to shape all of what we need to do, and each agency does their own thing. But I think that AI is going to be such a large part of our future and is so complicated and moving so fast--and this does not fully solve your problem about a dynamic world, but it's a step in that direction to have an agency that's full-time job is to do this. I personally have suggested, in fact, that we should want to do this in a global way. I wrote an article in The Economist, I have a link in here, an invited essay for The Economist, suggesting we might want an international agency for AI.</w:t>
      </w:r>
    </w:p>
    <w:p>
      <w:r>
        <w:t>[Interviewer] (Chair Durbin) Well, that's what I wanted to go to next, and that is the fact that--I'll get it aside from the CERN and nuclear examples, because Government was involved in that from day one, at least in the United States. But now we're dealing with innovation which doesn't necessarily have a boundary.</w:t>
      </w:r>
    </w:p>
    <w:p>
      <w:r>
        <w:t>[Respondent] That's correct.</w:t>
      </w:r>
    </w:p>
    <w:p>
      <w:r>
        <w:t>[Interviewer] (Chair Durbin) We may create a great U.S. agency, and I hope that we do, that may have jurisdiction over U.S. corporations and U.S. activity but doesn't have a thing to do with what's going to bombard us from outside the United States. How do you give this international authority the authority to regulate in a fair way for all entities involved in AI?</w:t>
      </w:r>
    </w:p>
    <w:p>
      <w:r>
        <w:t>[Respondent] I think that's probably over my pay grade. I would like to see it happen, and I think it may be inevitable that we push there. I mean, I think the politics behind it are obviously complicated. I'm really heartened by the degree to which this room is bipartisan and supporting the same things, and that makes me feel like it might be possible. I would like to see the United States take leadership in such organization. It has to involve the whole world and not just the U.S., to work properly. I think even from the perspective of the companies, it would be a good thing.</w:t>
        <w:br/>
        <w:t>So, the companies themselves do not want a situation where you take these models, which are expensive to train, and you have to have 190, some of them, you know, one for every country. That wouldn't be a good way of operating. When you think about the energy costs, alone, just for training these systems, it would not be a good model if every country has its own policies and, for each jurisdiction, every company has to train another model and maybe--you know, different States are different, so Missouri and California have different rules. And so then that requires even more training of these expensive models, with huge climate impact.</w:t>
        <w:br/>
        <w:t>And, I mean, it would be very difficult for the companies to operate if there was no global coordination. And so I think that we might get the companies on board if there's bipartisan support here, and I think there's support around the world, that it is entirely possible that we could develop such a thing. But obviously there are many, you know, nuances here of diplomacy that are over my pay grade. I would love to learn from you all to try to help make that happen.</w:t>
      </w:r>
    </w:p>
    <w:p>
      <w:r>
        <w:t>[Interviewer] (Senator Klobuchar) Okay. One last----</w:t>
      </w:r>
    </w:p>
    <w:p>
      <w:r>
        <w:t>[Respondent] May I add something there?</w:t>
      </w:r>
    </w:p>
    <w:p>
      <w:r>
        <w:t>[Interviewer] (Senator Klobuchar) Yes, but let me just ask you a question, you can combine them quick. More transparency on the platforms--Senator Coons and Senator Cassidy and I have the Platform Accountability Transparency Act, to give researchers access to this information of the algorithms and the like on social media data. Would that be helpful? And then why don't you just say yes or no and then go at his--the question on newspapers.</w:t>
      </w:r>
    </w:p>
    <w:p>
      <w:r>
        <w:t>[Respondent] Transparency is absolutely critical here. To understand the political ramifications, the bias ramifications, and so forth, we need transparency about the data. We need to know more about how the models work. We need to have scientists have access to them.</w:t>
        <w:br/>
        <w:t>I was just going to amplify your earlier point about local news. A lot of news is going to be generated by these systems. They're not reliable. NewsGuard already has a study--I'm sorry it's not in my appendix, but I will get it to your office-- showing that something like 50 websites are already generated by bots.</w:t>
        <w:br/>
        <w:t>We're going to see much, much more of that, and it's going to make it even more competitive for the local news organizations. And so the quality of the sort of overall news market is going to decline as we have more generated content by systems that aren't actually reliable in the content they've generated.</w:t>
      </w:r>
    </w:p>
    <w:p>
      <w:r>
        <w:t>[Interviewer] (Senator Graham) Thank you, Mr. Chairman and Senator Hawley, for having this. I'm trying to find out how it is different than social media and learn from the mistakes we made with social media. The idea of not suing social media companies is to allow the internet to flourish, because if I slander you, you can sue me. If you're a billboard company and you put up the slander, can you sue the billboard company? We said no.</w:t>
        <w:br/>
        <w:t>Basically, Section 230 is being used by social media companies to avoid liability for activity that other people generate when they refuse to comply with their terms of use. A mother calls up the company and says, ``This app is being used to bully my child to death. You promised, in the terms of use, you would prevent bullying.'' And she calls three times, she gets no response, the child kills herself, and they can't sue. Do you all agree we don't want to do that again?</w:t>
      </w:r>
    </w:p>
    <w:p>
      <w:r>
        <w:t>[Respondent] If I may speak for one second, there's a fundamental distinction between reproducing content and generating content.</w:t>
      </w:r>
    </w:p>
    <w:p>
      <w:r>
        <w:t>[Interviewer] (Senator Graham) Yes, but you would like liability where people are harmed?</w:t>
      </w:r>
    </w:p>
    <w:p>
      <w:r>
        <w:t>[Respondent] Absolutely.</w:t>
      </w:r>
    </w:p>
    <w:p>
      <w:r>
        <w:t>[Interviewer] (Senator Graham) Do you agree with that, Mr. Marcus?</w:t>
      </w:r>
    </w:p>
    <w:p>
      <w:r>
        <w:t>[Respondent] Absolutely.</w:t>
      </w:r>
    </w:p>
    <w:p>
      <w:r>
        <w:t>[Interviewer] (Senator Coons) Asking us to regulate data privacy. If I might, Mr. Marcus, I'm interested, also, what international bodies are best positioned to convene multilateral discussions to promote responsible standards? We've talked about a model being CERN and nuclear energy. I'm concerned about proliferation and nonproliferation. I would suggest that the IPCC, a U.N. body, helped at least provide a scientific baseline of what's happening in climate change, so that even though we may disagree about strategies, globally we've come to a common understanding of what's happening and what should be the direction of intervention. I'd be interested, Mr. Marcus, if you could just give us your thoughts on who's the right body internationally to convene a conversation and one that could also reflect our values?</w:t>
      </w:r>
    </w:p>
    <w:p>
      <w:r>
        <w:t>[Respondent] I'm still feeling my way on that issue. I think global politics is not my specialty. I'm an AI researcher. But I have moved towards policy in recent months, really, because of my great concern about all of these risks. I think certainly the U.N., UNESCO, has its guidelines, should be involved and at the table, and maybe things work under them and maybe they don't, but they should have a strong voice and help to develop this. The OECD has also been thinking greatly about this. A number of organizations have, internationally. I don't feel like I personally am qualified to say exactly what the right model is there.</w:t>
      </w:r>
    </w:p>
    <w:p>
      <w:r>
        <w:t>[Interviewer] (Senator Coons) Well, thank you. I think we need to pursue this both at the national level and the international level. I'm the Chair of the IP Subcommittee of the Judiciary Committee. In June and July, we will be having hearings on the impact of AI on patents and copyrights. You can already tell from the questions of others there will be a lot of interest. I look forward to following up with you about that topic. I know, Mr. Chairman, I'm a little over my time.</w:t>
      </w:r>
    </w:p>
    <w:p>
      <w:r>
        <w:t>[Respondent] I look forward to helping as much as possible.</w:t>
      </w:r>
    </w:p>
    <w:p>
      <w:r>
        <w:t>[Interviewer] (Senator Kennedy) All right. Professor Marcus, if you could be specific. This is your shot, man. Talk in plain English and tell me what, if any, rules we ought to implement. And please don't just use concepts. I'm looking for specificity.</w:t>
      </w:r>
    </w:p>
    <w:p>
      <w:r>
        <w:t>[Respondent] Number one, a safety review like we use with the FDA prior to widespread deployment. If you're going to introduce something to 100 million people, somebody has to have their eyeballs on it.</w:t>
      </w:r>
    </w:p>
    <w:p>
      <w:r>
        <w:t>[Interviewer] (Senator Kennedy) There you go. Okay. That's a good one.</w:t>
      </w:r>
    </w:p>
    <w:p>
      <w:r>
        <w:t>[Respondent] Number----</w:t>
      </w:r>
    </w:p>
    <w:p>
      <w:r>
        <w:t>[Interviewer] (Senator Kennedy) I'm not sure I agree with it, but that's a good one. What else?</w:t>
      </w:r>
    </w:p>
    <w:p>
      <w:r>
        <w:t>[Respondent] You didn't ask for three that you would agree with. Number two, a nimble monitoring agency to follow what's going on, not just prereview but also post as things are out there in the world, with authority to call things back, which we've discussed today. And number three would be funding geared towards things like AI constitution, AI that can reason about what it's doing. I would not leave things entirely to current technology, which I think is poor at behaving in ethical fashion and behaving in honest fashion.</w:t>
        <w:br/>
        <w:t>And so I would have funding to try to basically focus on AI safety research. That term has a lot of complications in my field. There's both safety, let's say, short term and long term. And I think we need to look at both. Rather than just funding models to be bigger, which is the popular thing to do, we need to fund----</w:t>
      </w:r>
    </w:p>
    <w:p>
      <w:r>
        <w:t>[Interviewer] (Senator Kennedy) Let me cut----</w:t>
      </w:r>
    </w:p>
    <w:p>
      <w:r>
        <w:t>[Respondent] Models to be more trustworthy.</w:t>
      </w:r>
    </w:p>
    <w:p>
      <w:r>
        <w:t>[Interviewer] (Senator Hirono) I agree. And that is why the--by the time we're talking about AGI, we're talking about major harms that can occur through the use of AGI. So, Professor Marcus, I mean, what kind of a regulatory scheme would you envision? And we can't just come up with something, you know, that is going to take care of the issues that will arise in the future, especially with AGI. So what kind of a scheme would you contemplate?</w:t>
      </w:r>
    </w:p>
    <w:p>
      <w:r>
        <w:t>[Respondent] Well, first, if I can rewind just a moment, I think you really put your finger on the central scientific issue in terms of the challenges in building artificial intelligence. We don't know how to build a system that understands harm in the full breadth of its meaning. So, what we do right now is we gather examples and we say, ``Is this like the examples that we have labeled before?'' But that's not broad enough. And so I thought your questioning beautifully outlined the challenge that AI itself has to face in order to really deal with this. We want AI itself to understand harm, and that may require new technology, so I think that's very important.</w:t>
        <w:br/>
        <w:t>On the second part of your question, the model that I tend to gravitate towards--but I am not an expert here--is the FDA, at least as part of it, in terms of, you have to make a safety case and say why the benefits outweigh the harms, in order to get that license. Probably we need elements of multiple agencies. I'm not an expert there, but I think that the safety case part of it is incredibly important. You have to be able to have external reviewers that are scientifically qualified look at this and say, ``Have you addressed enough?''</w:t>
        <w:br/>
        <w:t>So, I'll just give one specific example. Auto-GPT frightens me. That's not something that OpenAI made, but something that OpenAI did make called ChatGPT plugins led a few weeks later to someone building open-source software called Auto-GPT. And what Auto-GPT does is it allows systems to access source code, access the internet, and so forth. And there are a lot of potential, let's say, cybersecurity risks there. There should be an external agency that says, ``Well, we need to be reassured, if you're going to release this product, that there aren't going to be cybersecurity problems or there are ways of addressing it.''</w:t>
      </w:r>
    </w:p>
    <w:p>
      <w:r>
        <w:t>[Interviewer] (Senator Booker) Yes. Mr. Marcus, there's no way to put this genie in the bottle. Globally, it's exploding. I appreciate your thoughts, and I shared some with my staff about your ideas of what the international context is. But there's no way to stop this moving forward. So, with that understanding, just building on what Ms. Montgomery said, what kind of encouragement do you have--as specifically as possible--to forming an agency, to using current rules and regulations? Can you just put some clarity on what you've already stated?</w:t>
      </w:r>
    </w:p>
    <w:p>
      <w:r>
        <w:t>[Respondent] Let me just insert, there are more genies yet to come, from more bottles. Some genies are already out, but we don't have machines that can really, for example, self- improve themselves. We don't really have machines that have self-awareness, and we might not ever want to go there. So, there are other genies to be concerned about.</w:t>
        <w:br/>
        <w:t>On to the main part of your question. I think that we need to have some international meetings very quickly with people who have expertise in how you grow agencies and the history of growing agencies. We need to do that in the Federal level. We need to do that in the international level.</w:t>
        <w:br/>
        <w:t>I'll just emphasize one thing I haven't as much as I would like to, which is that I think science has to be a really important part of it. And I'll give an example. We've talked about misinformation. We don't really have the tools right now to detect and label misinformation with nutrition labels that we would like to. We have to build new technologies for that. We don't really have tools yet to detect a wide uptick in cybercrime, probably. We probably need new tools there. We need science to probably help us to figure out what we need to build and also what it is that we need to have transparency around, and so forth.</w:t>
      </w:r>
    </w:p>
    <w:p>
      <w:r>
        <w:t>[Interviewer] (Senator Booker) Mr. Marcus, real quick?</w:t>
      </w:r>
    </w:p>
    <w:p>
      <w:r>
        <w:t>[Respondent] There is a real risk of a kind of technocracy combined with oligarchy, where a small number of companies influence people's beliefs through the nature of these systems. Again, I put something in the record about The Wall Street Journal about how these systems can subtly shape our beliefs and has enormous influence on how we live our lives. And having a small number of players do that with data that we don't even know about--that scares me.</w:t>
      </w:r>
    </w:p>
    <w:p>
      <w:r>
        <w:t>[Interviewer] (Senator Welch) Okay. Mr. Marcus, or Professor Marcus?</w:t>
      </w:r>
    </w:p>
    <w:p>
      <w:r>
        <w:t>[Respondent] The other obvious peril is regulatory capture. If we make it appear as if we are doing something, but it's more like greenwashing, and nothing really happens, we just keep out the little players because we put so much burden that only the big players can do it. So, there are also those kinds of perils. I fully agree with everything that Mr. Altman said, and I would add that to the list.</w:t>
      </w:r>
    </w:p>
    <w:p>
      <w:r>
        <w:t>[Interviewer] (Senator Welch) All right.</w:t>
      </w:r>
    </w:p>
    <w:p>
      <w:r>
        <w:t>[Respondent] We need both predeployment and postdeployment.</w:t>
      </w:r>
    </w:p>
    <w:p>
      <w:r>
        <w:t>[Interviewer] (Chair Blumenthal) Professor Marcus, you made reference to self-awareness, self-learning. Already, we're talking about the potential for jailbreaks. How soon do you think that new kind of generative AI will be usable, will be practical?</w:t>
      </w:r>
    </w:p>
    <w:p>
      <w:r>
        <w:t>[Respondent] New AI that is self-aware and so forth, or----</w:t>
      </w:r>
    </w:p>
    <w:p>
      <w:r>
        <w:t>[Interviewer] (Chair Blumenthal) Yes.</w:t>
      </w:r>
    </w:p>
    <w:p>
      <w:r>
        <w:t>[Respondent] I mean, I have no idea on that one. I think we don't really understand what self-awareness is, and so it's hard to put a date on it. In terms of self-improvement, there's some modest self-improvement in current systems, but one could imagine a lot more, and that could happen in 2 years, it could happen in 20 years. There are basic paradigms that haven't been invented yet. Some of them we might want to discourage, but it's a bit hard to put timelines on them.</w:t>
        <w:br/>
        <w:t>And just going back to enforcement for one second, one thing that is absolutely paramount, I think, is far greater transparency about what the models are and what the data are. That doesn't necessarily mean everybody in the general public has to know exactly what's in one of these systems, but I think it means that there needs to be some enforcement arm that can look at these systems, can look at the data, can perform tests, and so forth.</w:t>
      </w:r>
    </w:p>
    <w:p>
      <w:r>
        <w:t>[Interviewer] (Chair Blumenthal) Any others?</w:t>
      </w:r>
    </w:p>
    <w:p>
      <w:r>
        <w:t>[Respondent] I think medical misinformation is something to really worry about. We have systems that hallucinate things. They're going to hallucinate medical advice. Some of the advice they'll give is good, some of it's bad. We need really tight regulation around that. Same with psychiatric advice, people using these things as kind of ersatz therapists. I think we need to be very concerned about that.</w:t>
        <w:br/>
        <w:t>I think we need to be concerned about internet access for these tools, when they can start making requests both of people and internet things. It's probably okay if they just do search, but as they do more intrusive things on the internet, like, do we want them to be able to order equipment or order chemistry and so forth? So, as we empower these systems more by giving them internet access, I think we need to be concerned about that.</w:t>
        <w:br/>
        <w:t>And then we've hardly talked at all about long-term risk. Sam alluded to it briefly. I don't think that's where we are right now, but as we start to approach machines that have a larger footprint on the world, beyond just having a conversation, we need to worry about that and think about how we're going to regulate that and monitor it and so forth.</w:t>
      </w:r>
    </w:p>
    <w:p>
      <w:r>
        <w:t>[Interviewer] (Chair Blumenthal) In a sense, we've been talking about bad guys or certain bad actors manipulating AI to do harm.</w:t>
      </w:r>
    </w:p>
    <w:p>
      <w:r>
        <w:t>[Respondent] Manipulating people.</w:t>
      </w:r>
    </w:p>
    <w:p>
      <w:r>
        <w:t>[Interviewer] (Chair Blumenthal) And manipulating people. But also, generative AI can manipulate the manipulators.</w:t>
      </w:r>
    </w:p>
    <w:p>
      <w:r>
        <w:t>[Respondent] It can. I mean, there's many layers of manipulation that are possible, and I think we don't yet really understand the consequences. Dan Dennett just sent me a manuscript last night that will be in The Atlantic in a few days, on what he calls counterfeit people. It's a wonderful metaphor. These systems are almost like counterfeit people, and we don't really honestly understand what the consequence of that is. They're not perfectly humanlike yet, but they're good enough to fool a lot of the people a lot of the time, and that introduces lots of problems, for example, cybercrime and how people might try to manipulate markets and so forth. So, it's a serious concern.</w:t>
      </w:r>
    </w:p>
    <w:p>
      <w:r>
        <w:t>[Interviewer] (Chair Blumenthal) Professor Marcus?</w:t>
      </w:r>
    </w:p>
    <w:p>
      <w:r>
        <w:t>[Respondent] I think those three would be a great start. I mean, there are things like the White House ``Bill of Rights,'' for example, that show, I think, a large consensus. The UNESCO guidelines and so forth show a large consensus around what it is we need, and the real question is definitely, now, how are we going to put some teeth in it, try to make these things actually enforce? So, for example, we don't have transparency yet. We all know we want it, but we're not doing enough to enforce it.</w:t>
      </w:r>
    </w:p>
    <w:p>
      <w:r>
        <w:t>[Interviewer] (Chair Blumenthal) I agree that you care, deeply and intensely, but also that prospect of increased danger or risk resulting from even more complex and capable AI mechanisms certainly may be closer than a lot of people appreciate.</w:t>
      </w:r>
    </w:p>
    <w:p>
      <w:r>
        <w:t>[Respondent] Let me just add, for the record, that I'm sitting next to Sam, closer than I've ever sat to him except once before in my life, and his sincerity in talking about those fears is very apparent physically in a way that just doesn't communicate on the television screen----</w:t>
      </w:r>
    </w:p>
    <w:p>
      <w:r>
        <w:t>[Interviewer] (Chair Blumenthal) I agree that you care, deeply and intensely, but also that prospect of increased danger or risk resulting from even more complex and capable AI mechanisms certainly may be closer than a lot of people appreciate.</w:t>
      </w:r>
    </w:p>
    <w:p>
      <w:r>
        <w:t>[Respondent] But communicates from here.</w:t>
      </w:r>
    </w:p>
    <w:p>
      <w:r>
        <w:t>[Interviewer] (Senator Hawley) Thank you again, Mr. Chairman, for a great hearing. Thanks to the witnesses.</w:t>
        <w:br/>
        <w:t>So, I've been keeping a little list here of the potential downsides or harms, risks of generative AI, even in its current form. Let's just run through it. Loss of jobs. And this isn't speculative, I think your company, Ms. Montgomery, has announced that it's potentially laying off 7,800 people, a third of your non-consumer-facing workforce, because of AI. So, loss of jobs; invasion of privacy, personal privacy, on a scale we've never before seen; manipulation of personal behavior; manipulation of personal opinions; and potentially the degradation of free elections in America. Did I miss anything? I mean, this is--this is quite a list.</w:t>
        <w:br/>
        <w:t>I noticed that an eclectic group of about 1,000 technology and AI leaders, everybody from Andrew Yang to Elon Musk, recently called for a 6-month moratorium on any further AI development. Were they right? Do you join those calls? Are they right to do that? Should we pause for 6 months or----</w:t>
      </w:r>
    </w:p>
    <w:p>
      <w:r>
        <w:t>[Respondent] Your characterization's not quite correct. I actually signed that letter. About 27,000 people signed it. It did not call for a ban on all AI research, nor on all AI, but only on a very specific thing, which would be systems like GPT-5. Every other piece of research that's ever been done, it was actually supportive or neutral about. And it specifically called for more research on trustworthy and safe AI.</w:t>
      </w:r>
    </w:p>
    <w:p>
      <w:r>
        <w:t>[Interviewer] (Senator Hawley) So, you think that we should take a moratorium, a 6-month moratorium or more on anything beyond Chat--GPT-4?</w:t>
      </w:r>
    </w:p>
    <w:p>
      <w:r>
        <w:t>[Respondent] I took the letter--what is the famous phrase--spiritually, not literally. What was the famous phrase?</w:t>
      </w:r>
    </w:p>
    <w:p>
      <w:r>
        <w:t>[Interviewer] (Senator Hawley) Well, I'm asking for your opinion now, though. So, would you----</w:t>
      </w:r>
    </w:p>
    <w:p>
      <w:r>
        <w:t>[Respondent] My--my----</w:t>
      </w:r>
    </w:p>
    <w:p>
      <w:r>
        <w:t>[Interviewer] (Senator Hawley) Did you endorse the 6-month moratorium?</w:t>
      </w:r>
    </w:p>
    <w:p>
      <w:r>
        <w:t>[Respondent] My opinion is that the moratorium that we should focus on is actually deployment until we have good safety cases. I don't know that we need to pause that particular project, but I do think its emphasis on focusing more on AI safety, on trustworthy, reliable AI is exactly right.</w:t>
      </w:r>
    </w:p>
    <w:p>
      <w:r>
        <w:t>[Interviewer] (Senator Hawley) Deployment means not making it available to the public?</w:t>
      </w:r>
    </w:p>
    <w:p>
      <w:r>
        <w:t>[Respondent] Yes. So----</w:t>
      </w:r>
    </w:p>
    <w:p>
      <w:r>
        <w:t>[Interviewer] (Senator Hawley) You'd pause that?</w:t>
      </w:r>
    </w:p>
    <w:p>
      <w:r>
        <w:t>[Respondent] So, my concern is about things that are deployed at a scale of, let's say, 100 million people without any external review. I think that we should think very carefully about doing that.</w:t>
      </w:r>
    </w:p>
    <w:p>
      <w:r>
        <w:t>[Interviewer] (Senator Hawley) Well, you're not protected by Section 230, but there's not currently, I don't think, a Federal right of action, private right of action that says that if you are harmed by generative AI technology, we will guarantee you the ability to get into court.</w:t>
      </w:r>
    </w:p>
    <w:p>
      <w:r>
        <w:t>[Respondent] The laws that we have today were designed long before we had artificial intelligence, and I do not think they give us enough coverage. The plan that you propose, I think, as a hypothetical, would certainly make a lot of lawyers wealthy, but I think it would be too slow to effect a lot of the things that we care about. And there are gaps in the law. For example, we don't really know----</w:t>
      </w:r>
    </w:p>
    <w:p>
      <w:r>
        <w:t>[Interviewer] (Senator Hawley) Wait, you think it'd be slower than Congress?</w:t>
      </w:r>
    </w:p>
    <w:p>
      <w:r>
        <w:t>[Respondent] Yes, I do, in some ways.</w:t>
      </w:r>
    </w:p>
    <w:p>
      <w:r>
        <w:t>[Interviewer] (Senator Hawley) Really?</w:t>
      </w:r>
    </w:p>
    <w:p>
      <w:r>
        <w:t>[Respondent] Well----</w:t>
      </w:r>
    </w:p>
    <w:p>
      <w:r>
        <w:t>[Interviewer] (Senator Hawley) Do you know----</w:t>
      </w:r>
    </w:p>
    <w:p>
      <w:r>
        <w:t>[Respondent] Litigation can take a decade or more.</w:t>
      </w:r>
    </w:p>
    <w:p>
      <w:r>
        <w:t>[Interviewer] (Senator Hawley) Oh, but the threat----</w:t>
      </w:r>
    </w:p>
    <w:p>
      <w:r>
        <w:t>[Respondent] I think you guys----</w:t>
      </w:r>
    </w:p>
    <w:p>
      <w:r>
        <w:t>[Interviewer] (Senator Hawley) Of litigation is a powerful tool. I mean, how would IBM like to be sued for----</w:t>
      </w:r>
    </w:p>
    <w:p>
      <w:r>
        <w:t>[Respondent] I'm----</w:t>
      </w:r>
    </w:p>
    <w:p>
      <w:r>
        <w:t>[Interviewer] (Senator Hawley) $100 billion?</w:t>
      </w:r>
    </w:p>
    <w:p>
      <w:r>
        <w:t>[Respondent] In no way asking to take litigation off the table, among the tools. But I think, for example, if I can continue, there are areas like copyright where we don't really have laws. We don't really have a way of thinking about wholesale misinformation, as opposed to individual pieces of it, where, say, a foreign actor might make billions of pieces of misinformation, or a local actor. We have some laws around market manipulation we could apply, but we'd get in a lot of situations where we don't really know which laws apply. There would be loopholes. The system is really not thought through.</w:t>
        <w:br/>
        <w:t>And, in fact, we don't even know that 230 does or does not apply here, as far as I know. I think that that's something a lot of people speculated about this afternoon, but it's not solid.</w:t>
      </w:r>
    </w:p>
    <w:p>
      <w:r>
        <w:t>[Interviewer] (Senator Hawley) Well, we could fix that.</w:t>
      </w:r>
    </w:p>
    <w:p>
      <w:r>
        <w:t>[Respondent] Well, the question is, how?</w:t>
      </w:r>
    </w:p>
    <w:p>
      <w:r>
        <w:t>[Interviewer] (Senator Hawley) Oh, easy. It would be easy for us to say that Section 230 doesn't apply to generative AI. Ms. Montgomery, I'll give you----</w:t>
      </w:r>
    </w:p>
    <w:p>
      <w:r>
        <w:t>[Respondent] I think that's----</w:t>
      </w:r>
    </w:p>
    <w:p>
      <w:r>
        <w:t>[Interviewer] (Senator Hawley) The last word, and then I'll-- --</w:t>
      </w:r>
    </w:p>
    <w:p>
      <w:r>
        <w:t>[Respondent] An important start.</w:t>
      </w:r>
    </w:p>
    <w:p>
      <w:r>
        <w:t>[Interviewer] (Chair Blumenthal) I'm going to turn to Senator Booker for some final questions, but I just want to make a quick point here on the issue of the moratorium. I think we need to be careful. The world won't wait. The rest of the global scientific community isn't going to pause. We have adversaries that are moving ahead, and sticking our head in the sand is not the answer. Safeguards and protections, yes, but a flat stop sign, sticking our head in the sand, I would be very, very worried about doing.</w:t>
      </w:r>
    </w:p>
    <w:p>
      <w:r>
        <w:t>[Respondent] Without militating for any sort of pause, I would just again emphasize there is a difference between research, which surely we need to do to keep pace with our foreign rivals, and deployment at really massive scale. You know, you could deploy things at a scale of a million people or 10 million people, but not 100 million people or a billion people. And if there are risks, you might find them out sooner and be able to close the barn doors before the horses leave rather than after.</w:t>
      </w:r>
    </w:p>
    <w:p>
      <w:r>
        <w:t>[Interviewer] (Senator Booker) Yes. There will be no pause. I mean, there's no enforcement body to force a--it's just not going to happen. It's nice to call for it, for any just reasons or whatsoever, but forgive me for sounding skeptical. Nobody's pausing. This thing is----</w:t>
      </w:r>
    </w:p>
    <w:p>
      <w:r>
        <w:t>[Respondent] I would agree.</w:t>
      </w:r>
    </w:p>
    <w:p>
      <w:r>
        <w:t>[Interviewer] (Senator Booker) You----</w:t>
      </w:r>
    </w:p>
    <w:p>
      <w:r>
        <w:t>[Respondent] I would agree. And I don't think it's a realistic thing in the world. The reason I personally signed the letter was to call attention to how serious the problems were and to emphasize spending more of our efforts on trustworthy and safe AI rather than just making a bigger version of something we already know to be unreliable.</w:t>
      </w:r>
    </w:p>
    <w:p>
      <w:r>
        <w:t>[Interviewer] (Senator Booker) Yes. So, I'm a futurist. I love excitement of the future, and I guess there's a famous question, ``If you couldn't control for your race, your gender, where you would land on the planet Earth, at what time in humanity would you want to be born?'' Everyone would say, ``Right now.'' It's still the best time to be alive because of technology, innovation, and everything. And I'm excited about what the future holds.</w:t>
        <w:br/>
        <w:t>But the destructiveness that I've also seen, as a person that's seen the transformative technologies of a lot of the technologies of the last 25 years, is what really concerns me. And one of the things, especially with companies that are designed to want to keep my attention on screens--and I'm not just talking about new media; 24-hour cable news is a great example of people that want to keep your eyes on screens--I have a lot of concerns about the corporate intention. And, Sam, this is again why I find your story so fascinating to me and your values--that I believe in, from our conversations--so compelling to me.</w:t>
        <w:br/>
        <w:t>But absent that, I really want to just explore what happens when these companies that are already controlling so much of our lives--a lot has been written about the FAANG companies. What happens when they are the ones that are dominating this technology, as they did before? So, Professor Marcus, does that have any concern, the role that corporate power, corporate concentration has in this realm, that a few companies might control this whole area?</w:t>
      </w:r>
    </w:p>
    <w:p>
      <w:r>
        <w:t>[Respondent] I radically changed the shape of my own life in the last few months, and it was because of what happened with Microsoft releasing Sydney. And it didn't go the way I thought it would. In one way, it did, which is I anticipated the hallucinations. I wrote an essay, which I have in the appendix, ``What to Expect When You're Expecting . . . GPT-4.''</w:t>
        <w:br/>
        <w:t>And I said that it would still be a good tool for misinformation, that it would still have trouble with physical reasoning, psychological reasoning, that it would hallucinate. And then along came Sydney, and the initial press reports were quite favorable. And then there was the famous article by Kevin Roose, in which it recommended he get a divorce. And I had seen Tay, and I had seen Galactica, from Meta, and those had been pulled after they had problems. And Sydney clearly had problems.</w:t>
        <w:br/>
        <w:t>What I would have done, had I run Microsoft, which clearly I do not, would have been to temporarily withdraw it from the market. And they didn't. And that was a wakeup call to me and a reminder that even if you have a company like OpenAI that is a nonprofit--and Sam's values, I think, have become clear today-- other people can buy those companies and do what they like with them. And, you know, maybe we have a stable set of actors now, but the amount of power that these systems have to shape our views and our lives is really, really significant.</w:t>
        <w:br/>
        <w:t>And that doesn't even get into the risks that someone might repurpose them deliberately for all kinds of bad purposes. And so, in the middle of February, I stopped writing much about technical issues in AI, which is most of what I have written about for the last decade, and said, ``I need to work on policy. This is frightening.''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