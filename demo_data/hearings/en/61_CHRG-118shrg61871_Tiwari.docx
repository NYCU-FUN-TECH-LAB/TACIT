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CHRG-118shrg61871 — Udbhav Tiwari, Director, Mozilla</w:t>
      </w:r>
    </w:p>
    <w:p>
      <w:r>
        <w:t>Source: https://www.govinfo.gov/app/details/CHRG-118shrg61871  |  The Need To Protect Americans' Privacy And The Ai Accelerant  |  Senate, Committee On Commerce, Science, And Transportation  |  2024-07-11  |  PUBLIC DOMAIN (17 U.S.C. § 105)  |  spoken proceedings only</w:t>
      </w:r>
    </w:p>
    <w:p>
      <w:r>
        <w:t>[Interviewer] (Senator Cruz) Thank you, Madam Chair.</w:t>
        <w:br/>
        <w:t>American prosperity depends upon entrepreneurs. These are ambitious and optimistic men and women who are willing to take risks, pursue their dreams, and try to change the world.</w:t>
        <w:br/>
        <w:t>They mortgage their own homes. They put everything on the line to build a business that fills an unmet need or does something better than what is offered today.</w:t>
        <w:br/>
        <w:t>But throughout history prosperity and human flourishing has been stymied or delayed by governments that impose regulatory policies to address supposed harms but in actuality overstated risk in order to protect incumbent operators, often large and powerful companies that did not want to compete and that just happened to give big campaign checks to the politicians in power.</w:t>
        <w:br/>
        <w:t>The United States has mostly chosen a different path, one where a free enterprise system governed by the rule of law allows Americans to freely pursue their ideas, grow their own businesses, and compete without having to obtain permission from all-knowing bureaucrats.</w:t>
        <w:br/>
        <w:t>Today's hearing on data privacy and artificial intelligence is a debate about which regulatory path we will take.</w:t>
        <w:br/>
        <w:t>Do we embrace our proven history, one with entrepreneurial freedom and technological innovation, or will we adopt the European model where government technocrats get to second guess and manage perceived risks with economic activity, ultimately creating an environment where only big tech with its armies of lawyers and lobbyists exist.</w:t>
        <w:br/>
        <w:t>Consider this. In 1993 at the dawn of the tech age the economies of the United States and the European Union were, roughly, equal in size.</w:t>
        <w:br/>
        <w:t>Today the American economy is nearly 50 percent larger than the EU's. The tech boom happened in America in part because Congress and the Clinton administration deliberately took a hands-off approach to the nascent internet.</w:t>
        <w:br/>
        <w:t>The result was millions of jobs and a much higher standard of living for Americans. Unfortunately, the Biden administration and many of my colleagues are suggesting the European model for AI, based heavily on hysterical doomsday prophecies to justify a command and control Federal regulatory scheme that will cause the United States to lose our technological edge over China.</w:t>
        <w:br/>
        <w:t>The Biden administration's AI executive actions as well as many of the AI legislative proposals call for a new regulatory order that protects giant incumbent operators and discourages innovation with supposedly optional best practices or guidance written by all-knowing bureaucrats, some of whom were recently employed by the same big tech firms they seek to regulate and some of whom hope to be employed again by those same big tech firms right after they write the rules that benefit those giant big tech firms.</w:t>
        <w:br/>
        <w:t>We already see Federal AI regulators and Biden allies talking about the need to stop, quote, ``bias,'' quote, ``misinformation,'' quote, ``discrimination'' in AI systems and algorithms. That is code for speech police. If they do not like what you say they want to silence it.</w:t>
        <w:br/>
        <w:t>Now, AI can certainly be used for nefarious purposes just like any other technology, but to address specific harms or issues we should craft appropriate and targeted responses.</w:t>
        <w:br/>
        <w:t>For example, Senator Klobuchar and I have introduced the bipartisan Take It Down Act which targets bad actors who use AI to create and publish fake lifelike explicit images of real people.</w:t>
        <w:br/>
        <w:t>Our bill, which is sponsored by many Republican and Democrat members of this committee, would also require big tech to follow a notice and take down process so ordinary Americans who are victimized by these disturbing images can get them offline immediately.</w:t>
        <w:br/>
        <w:t>The bipartisan Take It Down Act is a tailored solution to a real problem. On behalf of the teenage girls and others who have been victimized by deep fake explicit imagery I hope that this committee will take up soon the Take It Down Act and pass it and move it to the floor and get it signed into law.</w:t>
        <w:br/>
        <w:t>As I conclude, I would like to address a related matter, the American Privacy Rights Act--APRA. I support Congress--not the FTC or any Federal agency but Congress setting a nationwide data privacy standard.</w:t>
        <w:br/>
        <w:t>Not only is it good for Americans to be empowered with privacy protections, but it is good for American businesses that desperately need legal certainty given the increasingly complex patchwork of state laws.</w:t>
        <w:br/>
        <w:t>But our goal should not be to pass any uniform privacy standard but rather the right standard that protects privacy without preventing U.S. technological innovation.</w:t>
        <w:br/>
        <w:t>I have discussed APRA with Chairwoman McMorris Rodgers and will continue my offer to work with her but right now this bill is not the solution. It delegates far too much power to unelected commissioners at the FTC.</w:t>
        <w:br/>
        <w:t>It focuses on algorithmic regulations under the guise of civil rights which would directly empower the DEI speech police efforts underway at the Biden White House, harming the free speech rights of all Americans.</w:t>
        <w:br/>
        <w:t>As currently constructed APRA is more about Federal regulatory control of the Internet than personal privacy. In the end, it is the giant companies with vast resources that ultimately benefit from bills like APRA at the expense of small businesses.</w:t>
        <w:br/>
        <w:t>The path that Congress needs to take is to put individuals in control of the privacy of their own data and give them transparency to make decisions in the marketplace, and I look forward to working with my colleagues to do exactly that.</w:t>
        <w:br/>
        <w:t>The Chair. Thank you, Senator Cruz.</w:t>
        <w:br/>
        <w:t>We will now turn to our panel starting with Dr. Calo. Thank you so much. We are really proud of the work that the University of Washington has done. I think we are on both.</w:t>
        <w:br/>
        <w:t>Senator Cruz is mentioning the innovation economy. I think we have that down in the Northwest, but we also want to make sure we have down the important protections that go along with it.</w:t>
        <w:br/>
        <w:t>So thank you, Dr. Calo, for your presence.</w:t>
      </w:r>
    </w:p>
    <w:p>
      <w:r>
        <w:t>[Respondent] Chair Cantwell, Ranking Member Cruz, and esteemed members of the Committee, thank you for the opportunity to testify on the critical issue of protecting Americans' privacy in the age of artificial intelligence.</w:t>
        <w:br/>
        <w:t>My name is Udbhav Tiwari and I am the director of global product policy at Mozilla. Today I will discuss the urgent need for comprehensive privacy legislation, the importance of data minimization, and the role of privacy-enhancing technologies in fostering responsible AI development.</w:t>
        <w:br/>
        <w:t>At Mozilla we approach tech policy issues through a unique vantage point as a nonprofit foundation, an open source community, and a tech company. We build the open source Firefox web browser Mozilla VPN and products like Solo, an AI-powered website builder for micro SMBs and solopreneurs.</w:t>
        <w:br/>
        <w:t>These products are used by hundreds of millions of people around the world and Mozilla's mission is to ensure that the Internet is a global public resource open and accessible to all.</w:t>
        <w:br/>
        <w:t>We believe that comprehensive privacy legislation is foundational to any AI framework and that maintaining U.S. leadership in AI requires America to lead on privacy and user rights.</w:t>
        <w:br/>
        <w:t>Privacy is a critical component of AI policy, not just because AI has the potential to accelerate privacy-related harms but because AI systems thrive on data and the drive to develop advanced AI models has also intensified the demand for vast amounts of personal information.</w:t>
        <w:br/>
        <w:t>This data collection, often done without the adequate consent or via deceptive choices, poses significant risks to individual privacy and security.</w:t>
        <w:br/>
        <w:t>By championing policies that promote innovation, create clear rules of the road for companies, and protect fundamental user rights, we can create both a competitive and a level playing field for the American AI industry and prepare domestic champions for global leadership.</w:t>
        <w:br/>
        <w:t>At the core of these principles and policies should be data minimization. Data minimization is a crucial principle that ensures only the necessary data is collected and used for specific purposes. In the context of AI data minimization can be achieved through several strategies including informed consent and ensuring there is privacy by design.</w:t>
        <w:br/>
        <w:t>While legislation is essential, technical advances must work hand in hand with legislative solutions to create a new safe and private future. In the context of what the ecosystem currently needs we need a significant investment in privacy- enhancing technologies to develop AI systems that respect and protect individual privacy.</w:t>
        <w:br/>
        <w:t>Openness and open source are also essential ingredients for improving verifiable and meaningful privacy in AI technologies. Open approaches play a vital role in promoting innovation and preventing the concentration of power in the hands of few companies that my fellow panelists have spoken about.</w:t>
        <w:br/>
        <w:t>They enable the economic benefit of AI to be more widely shared amongst businesses of different sizes and capabilities. This leads to increased investment and job creation.</w:t>
        <w:br/>
        <w:t>We also have clear evidence from open source development practices that openness allows a diverse input and collaboration, fostering the development of privacy preserving techniques that can benefit everyone rather than relying on security through obscurity.</w:t>
        <w:br/>
        <w:t>Turning to the potential risks of AI amplifying privacy violations, we know that online manipulation, targeted scams, and online surveillance are not new risks in our digital lives.</w:t>
        <w:br/>
        <w:t>However, AI technologies can supercharge such harms, creating risks like profiling and manipulation, bias and discriminations, and deep fakes and identity misuse.</w:t>
        <w:br/>
        <w:t>To mitigate these risks we need comprehensive Federal privacy legislation. This should be accompanied by strong regulatory oversight and continued investments in privacy- enhancing technologies.</w:t>
        <w:br/>
        <w:t>We must also ensure that AI systems are transparent and accountable with mechanisms in place to address privacy violations and provide recourse for affected individuals underpinned by disclosure and accountability.</w:t>
        <w:br/>
        <w:t>When it comes to the AI's potential to impact civil liberties the risk cannot be understated. The same technologies that drive innovation can also be used to infringe upon fundamental rights and be used by big tech companies to trample on individual privacy.</w:t>
        <w:br/>
        <w:t>It is therefore imperative that AI development and deployment are guided by principles that protect civil liberties. This includes safeguarding freedom of expression, preventing unlawful surveillance, and ensuring that AI systems do not perpetuate discrimination or bias.</w:t>
        <w:br/>
        <w:t>In conclusion, protecting Americans' privacy in the age of AI is a critical challenge that requires comprehensive legislation. As we navigate the complexities of AI and privacy it is crucial to strike a balance between innovation and protection.</w:t>
        <w:br/>
        <w:t>Thank you for the opportunity to testify today. I look forward to your questions and to working with you to protect Americans' privacy in the AI era.</w:t>
      </w:r>
    </w:p>
    <w:p>
      <w:r>
        <w:t>[Interviewer] (Senator Rosen) Thank you. I appreciate that because I want to talk about something that everyone talks to me about is data ownership, AI transparency, because Nevadans today, people across this country, do not have the right to access, correct, or delete their data.</w:t>
        <w:br/>
        <w:t>Who owns your data? What do they do with it? How do they use it? It matters to people, and so it is impossible for many to even understand, like I said, who holds their data and what they are going to do with it.</w:t>
        <w:br/>
        <w:t>So the supply chain of consumer data it is full of loopholes whereas third party resellers they can just sell your data to the highest bidder.</w:t>
        <w:br/>
        <w:t>So, Mr. Tiwari, can transparent AI systems exist without strong Federal privacy regulations including consumer control over your own personal data?</w:t>
      </w:r>
    </w:p>
    <w:p>
      <w:r>
        <w:t>[Respondent] Thank you, Senator, and in short the answer is no.</w:t>
        <w:br/>
        <w:t>It is impossible for users to be able to effectively exercise the rights that they have not only over their own data but also their social experiences without knowing what companies are collecting, how that data is being used, and, more importantly, what rights do they have if that harm is occurring in the real world.</w:t>
        <w:br/>
        <w:t>We have already in this hearing so far discussed various examples of harms that we have seen occur in the real world but, yet, the actions that regulators and governments have been able to take to limit some of those harms have been constrained by the lack of effective and comprehensive Federal privacy legislation.</w:t>
      </w:r>
    </w:p>
    <w:p>
      <w:r>
        <w:t>[Interviewer] (Senator Blackburn) Thank you.</w:t>
      </w:r>
    </w:p>
    <w:p>
      <w:r>
        <w:t>[Respondent] Thank you, Senator.</w:t>
        <w:br/>
        <w:t>Mozilla is an organization that has hundreds of millions of people that use its products because of its privacy properties. Without providing a consistent standard that allows American companies to compete globally just like they do on innovation but also on privacy, the Congress will be unable to ensure that Americans not only get the privacy rights they deserve but also that American companies can have a high baseline standard with which they can compete with organizations around the world.</w:t>
        <w:br/>
        <w:t>Thank you.</w:t>
      </w:r>
    </w:p>
    <w:p>
      <w:r>
        <w:t>[Interviewer] (Senator Hickenlooper) Great.</w:t>
        <w:br/>
        <w:t>Mr. Tiwari, just quickly--the general data protection regulation--the GDPR--of the European Union has been in effect since 2018, I guess--2019, 2018. Since then it has been amended. They are still sorting it out, I think, in terms of governance structure.</w:t>
        <w:br/>
        <w:t>Without a U.S. data privacy law how can we resume--have some leadership on the global stage on these issues?</w:t>
      </w:r>
    </w:p>
    <w:p>
      <w:r>
        <w:t>[Respondent] Thank you, Senator.</w:t>
        <w:br/>
        <w:t>By most counts there are currently at least 140 countries around the world that have a national Federal privacy law. By not having a privacy law the United States of America is not allowing its companies to be able to effectively compete with the companies from these countries and that is because privacy is now a competitive differentiator.</w:t>
        <w:br/>
        <w:t>Like I mentioned earlier, people use the Firefox product because they believe in the privacy properties of the Firefox product, and without a baseline of such standards the small and medium companies that we have been talking about will be unable to compete with other small and medium companies around the world.</w:t>
      </w:r>
    </w:p>
    <w:p>
      <w:r>
        <w:t>[Interviewer] (Senator Moran) Let me quickly ask Mr. Tiwari and Ms. Kak. it is important for Americans to understand when their data is collected and processed by companies. This belief is reflected in our data privacy legislation which requires covered entities to publish their privacy policies in easy to understand language and to provide easy to use means to exercise their right to control over data.</w:t>
        <w:br/>
        <w:t>How can a Federal policy ensure consumers are aware their data is being used even as AI potentially increases the complexity of how consumer data is processed?</w:t>
      </w:r>
    </w:p>
    <w:p>
      <w:r>
        <w:t>[Respondent] Thank you, Senator.</w:t>
        <w:br/>
        <w:t>It is essential for us to recognize that purely relying on consent has proven to be ineffective to protect the privacy of the average consumer.</w:t>
        <w:br/>
        <w:t>Technology has now become such a complex endeavor that to expect an average consumer to understand everything that can happen when their data is collected is a burden that they will never be able to meaningfully fulfill and, therefore, any effective Federal privacy legislation must include accountability measures that also place obligations upon these entities for what they cannot do regardless of whether the consumer has consented to that behavior or not.</w:t>
        <w:br/>
        <w:t>Only then can consumers be sure that the government is working effectively to predict--to protect their privacy rather than hoping that they understand everything that may happen to that data.</w:t>
      </w:r>
    </w:p>
    <w:p>
      <w:r>
        <w:t>[Interviewer] (Senator Klobuchar) OK. Very good. Good answer. Thanks.</w:t>
        <w:br/>
        <w:t>Mr. Tiwari, any comments on that, we have demand for data at an all-time high and will comprehensive privacy legislation, perhaps, sort of shape what developers and deployers do to adopt more privacy-preserving systems as they develop things which they are already doing?</w:t>
        <w:br/>
        <w:t>Just quickly.</w:t>
      </w:r>
    </w:p>
    <w:p>
      <w:r>
        <w:t>[Respondent] Thank you, Senator.</w:t>
        <w:br/>
        <w:t>We very quickly and sort of very recently acquired an organization called Anonym and what Anonym does is it takes privacy-preserving technologies and within trusted execution environments performs the operations that would take place in large distributed systems in a way that nobody can see the data, not the entity that is giving the data, not Anonym and nor the entity that is using the data in order to carry out, in this case, attribution for advertising.</w:t>
        <w:br/>
        <w:t>And we believe that these technologies are showing a path forward that not just minimizes data collection but also showcases that even when data is being processed similar to on device processing what are the ways in which it can be done that minimizes the risk to the average consumer and improves risk and liability for companies. Thank you.</w:t>
      </w:r>
    </w:p>
    <w:p>
      <w:r>
        <w:t>[Interviewer] (Senator Schmitt) Mr. Tiwari, do you agree with that?</w:t>
      </w:r>
    </w:p>
    <w:p>
      <w:r>
        <w:t>[Respondent] Absolutely. It is very clear that the benefits of having privacy legislation is something that Americans are already quite familiar with, thanks to laws like HIPAA for health, COPPA for children, that have been in the books for a very long time and have been remarkably effective at preventing some very serious harms.</w:t>
        <w:br/>
        <w:t>Comprehensive Federal privacy legislation will go a very long way in ensuring that protection is available to every American.</w:t>
      </w:r>
    </w:p>
    <w:p>
      <w:r>
        <w:t>[Interviewer] (Senator Welch) Thank you very much, Madam Chair, and I thank the witnesses.</w:t>
        <w:br/>
        <w:t>One of the big concerns that all of us have, really, is meaningful consumer notification and consent and how individual information is being used, and as I understand it large language models are training on massive data sets scraped from all across the Internet and that can include private and personally identifiable information.</w:t>
        <w:br/>
        <w:t>And concerningly to me and, I think, a lot of folks researchers found that ChatGPT could be tricked into divulging training data including user IP addresses, e-mails, and passwords, and software patches are not the solution that we need, in my view.</w:t>
        <w:br/>
        <w:t>So it is really the reason that Senator Lujan and I introduced the AI CONSENT Act and that would require online platforms to obtain consumers' expressed informed consent before using their personal data for any purpose to train AI.</w:t>
        <w:br/>
        <w:t>So I want to ask, Mr. Tiwari, do you believe it is more effective to give consumers the ability to opt in to allow companies to use their data or opt out once the data is already being used?</w:t>
      </w:r>
    </w:p>
    <w:p>
      <w:r>
        <w:t>[Respondent] Thank you, Senator.</w:t>
        <w:br/>
        <w:t>Absolutely yes. The Mozilla Foundation has run campaigns over the last four to five months that have explicitly focused on this specific question, both requiring companies to be transparent about the fact of whether they are using personal data in order to train their models and after that to ensure that users have complete control over this processing, meaning both users should be able to consent for such behavior to take place but also that they should be able to withdraw this consent whenever they like and opt out of this processing.</w:t>
        <w:br/>
        <w:t>We believe that the risks that exist from the leakage of such private information will drastically reduce if users are given an ability to both understand what their data is being used for and then to make a choice of whether they would like it to be used in that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