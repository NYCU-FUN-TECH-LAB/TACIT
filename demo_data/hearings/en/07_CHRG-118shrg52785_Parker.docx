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CHRG-118shrg52785 — Lynne E. Parker, Associate Vice Chancellor And Director, Ai For Tennessee Initia- Tive, University Of Tennessee</w:t>
      </w:r>
    </w:p>
    <w:p>
      <w:r>
        <w:t>Source: https://www.govinfo.gov/app/details/CHRG-118shrg52785  |  Artificial Intelligence In Government  |  Senate, ?  |  2023-05-16  |  PUBLIC DOMAIN (17 U.S.C. § 105)  |  spoken proceedings only</w:t>
      </w:r>
    </w:p>
    <w:p>
      <w:r>
        <w:t>[Interviewer] (Chairman Peters) Thank you, Ranking Member Paul.</w:t>
        <w:br/>
        <w:t>It is the practice of the Homeland Security and Governmental Affairs Committee (HSGAC) to swear in witnesses, so if each of you would please stand and raise your right hand.</w:t>
        <w:br/>
        <w:t>Do you swear that the testimony that you will give before this Committee will be the truth, the whole truth, and nothing but the truth, so help you, God?</w:t>
      </w:r>
    </w:p>
    <w:p>
      <w:r>
        <w:t>[Respondent] I do.</w:t>
      </w:r>
    </w:p>
    <w:p>
      <w:r>
        <w:t>[Interviewer] (Chairman Peters) Thank you. You may be seated.</w:t>
        <w:br/>
        <w:t>Our first witness is Dr. Lynn Parker. Dr. Parker is the Associate Vice Chancellor and Director of the AI Tennessee Initiative at the University of Tennessee (UT). Dr. Parker spent four years as Deputy United States Chief Technology Officer (CTO) and Director of the National AI Initiative Office (NAIIO) within the White House Office of Science and Technology Policy (OSTP).</w:t>
        <w:br/>
        <w:t>Before joining OSTP in 2018, Dr. Parker served as the interim Dean of the University of Tennessee's Tickle College of Engineering. She has also served as the National Science Foundation's Division Director for Information and Intelligence Systems.</w:t>
        <w:br/>
        <w:t>Dr. Parker, welcome to the Committee. We look forward to hearing your opening statement.</w:t>
        <w:br/>
        <w:t>TESTIMONY OF LYNNE E. PARKER, PH.D., ASSOCIATE VICE</w:t>
      </w:r>
    </w:p>
    <w:p>
      <w:r>
        <w:t>[Respondent] Thank you so much. Chairman Peters, Ranking Member Paul, and Members of the Committee, thank you for inviting me to testify at this hearing on AI in government. I am Associate Vice Chancellor at the University of Tennessee, Knoxville, and Director of the AI for Tennessee Initiative, where we are working to establish Tennessee as a leader in the data-driven knowledge economy.</w:t>
        <w:br/>
        <w:t>The prepared statement of Dr. Parker appears in the Appendix on page 42.</w:t>
        <w:br/>
        <w:t>My remarks today focus on ways that Federal agencies can better leverage and govern the responsible use of AI in advancing their missions and providing services to the American people.</w:t>
        <w:br/>
        <w:t>Federal uses of AI are becoming increasingly transparent as agencies make available their AI use case inventories in compliance with Executive Order (EO) 13960 and the Advancing American AI Act. The extreme variety of Federal AI use cases creates challenges for developing a flexible approach to the responsible governance and use of AI by the Federal Government.</w:t>
        <w:br/>
        <w:t>To help accelerate the responsible governance and use of AI in government, I offer the following recommendations.</w:t>
        <w:br/>
        <w:t>First, as directed by the AI in Government Act of 2020, and Executive Order 13960, OMB should prioritize and adequately resource their work on creating Federal guidance for the use of AI in government. This guidance should address the wide diversity of use cases of AI across the Federal Government, encourage the responsible adoption of AI to improve public services while protecting privacy, civil rights, and civil liberties, and be operational for use by the agencies.</w:t>
        <w:br/>
        <w:t>Second, Congress should require Federal agencies to use the National Institute of Standards and Technology (NIST) AI Risk Management Framework (RMF) during the design, development, procurement, use, and management of AI. Beginning with a standardized assessment of the risks posed by use cases of AI is a key step that can be taken now by all Federal agencies without needing to wait for additional OMB guidance.</w:t>
        <w:br/>
        <w:t>Third, Congress should require every Federal agency to have a current and regularly updated AI strategic plan that includes that agency's approach to the responsible adoption of AI.</w:t>
        <w:br/>
        <w:t>Fourth, Congress should direct each agency to hire and resource a Chief AI Officer (CAIO) who is responsible for overseeing the development and regular update of the organization's AI strategy and use of AI.</w:t>
        <w:br/>
        <w:t>Fifth, Congress should direct the creation of an interagency Chief AI Officers Council as an effective way to coordinate the governance and use of AI within the Federal Government.</w:t>
        <w:br/>
        <w:t>Sixth, the proposed Chief AI Officer's Council should review the agency AI use case inventories for common application areas and identify dozens of key agency processes that could be transformed with AI, in a manner consistent with privacy, civil rights, and civil liberties.</w:t>
        <w:br/>
        <w:t>Seventh, Congress should accelerate the responsible and innovative adoption of AI by providing agencies with AI innovation funds as part of their annual operating budgets.</w:t>
        <w:br/>
        <w:t>Eighth, to help address AI workforce shortages in the Federal Government, and as directed by the AI in Government Act of 2020, the Office of Personnel Management (OPM) should prioritize and adequately resource their work on the AI occupational series so that Federal agencies will be better positioned to strengthen their AI workforces.</w:t>
        <w:br/>
        <w:t>Ninth, Congress should direct the development of a National Initiative for AI Education Framework, analogous to the NIST National Initiative for Cybersecurity Education (NICE), Framework, that was developed in 2017, to provide a comprehensive and standardized approach to describing AI roles and the associated knowledge, skills, and abilities needed for those roles.</w:t>
        <w:br/>
        <w:t>Finally, to help strengthen the breadth and diversity of talent in the nation's AI ecosystem, Congress should authorize and fund the National AI Research Resource, as proposed by the congressionally directed National AI Research Resource Task Force. Such a resource would help develop new AI talent, with some of this talent likely choosing to use their AI skills to support the Federal Government in its adoption and governance of responsible AI.</w:t>
        <w:br/>
        <w:t>I thank the Committee for the opportunity to testify and look forward to your questions.</w:t>
      </w:r>
    </w:p>
    <w:p>
      <w:r>
        <w:t>[Interviewer] (Chairman Peters) Thank you.</w:t>
        <w:br/>
        <w:t>Dr. Parker, I have two questions for you. First, some government uses of AI are clearly high risk, like when the Department of Homeland Security uses facial recognition technology. On the other hand, there is also some low-risk use of AI, like when the Forest Service classifies tree canopy coverage with machine learning tools.</w:t>
        <w:br/>
        <w:t>The first question. Should testing, auditing, and procurement requirements be different, depending on the type of system, and two, how should the Federal Government decide what is actually high risk and what is low risk?</w:t>
      </w:r>
    </w:p>
    <w:p>
      <w:r>
        <w:t>[Respondent] Thank you for the question, Mr. Chair. There are certainly many types of AI systems, and I think what is getting attention a lot in the press these days are some of the extreme cases. But we want to also encourage the use of AI in the mundane cases because they can improve services for the American people and they can improve efficiencies.</w:t>
        <w:br/>
        <w:t>NIST has come out recently, at the direction of Congress, with a NIST AI Risk Management Framework. I think evaluating the risks of each individual use case is important to have the right governance approach. We do not need onerous regulations and oversight of simple use cases that no one believes are going to harm anyone.</w:t>
        <w:br/>
        <w:t>Having that overarching policy, that for every use case of AI within the Federal Government those agencies step through the NIST AI Risk Management Framework, to determine what is the risk level. If it is low, then the steps that are needed in order to make sure it is used safely are much more minimized. If it is more consequential, then, of course, we do need to have much more oversight. Certainly GAO's Accountability Framework or the Blueprint for the AI Bill of Rights are designed to try to inform how to address some of those high- risk uses.</w:t>
      </w:r>
    </w:p>
    <w:p>
      <w:r>
        <w:t>[Interviewer] (Senator Lankford) Mr. Chairman, thank you. Thank you all for being here and being in the conversation. Obviously, this is an ongoing conversation. I want to drill down on a couple of comments that a couple of you made and a couple of you have implied on this.</w:t>
        <w:br/>
        <w:t>Dr. Parker, you made the statement, ``responsible use of AI.'' Mr. Ho, you made the statement, ``responsible AI and AI innovation.''</w:t>
        <w:br/>
        <w:t>OK. Define for me what ``responsible use of AI'' is, and maybe that is the flip side of what irresponsible AI is.</w:t>
      </w:r>
    </w:p>
    <w:p>
      <w:r>
        <w:t>[Respondent] Thank you for the question, Senator. I think this is the million-dollar question, and this is the reason why I think guidance from OMB, for instance, as directed in the AI in Government Act and the Executive Order 13960 is so critical, because that process that agencies are expected to follow to ensure that their AI is used in a way that is upholding of our expectations for whatever responsible means is key. I think by defining the processes that agencies must abide by as they look at their use cases of AI, look at the risks of AI, that will inherently help us understand what is responsible.</w:t>
        <w:br/>
        <w:t>But if you look sort of theoretically at what responsible AI means, there are a number of principles that around the world we have converged on as those characteristics of AI that we agree fall into either what we call ``responsible'' or ``trustworthy'' AI. These are things like safe and effective. They are the way that the systems actually work is consistent with their intended use. We have accountability. There are a number of these kinds of principles that taken as a whole can be reflective of our sense of whether or not the AI system is trustworthy or whether or not it is responsible.</w:t>
        <w:br/>
        <w:t>To summarize, I think if we have AI systems that we agree, through a set of processes, that I think should be defined by OMB, that allows those AI systems to demonstrate those agreed- upon principles, then I think we would call that ``responsible'' use of AI and ``trustworthy'' AI.</w:t>
      </w:r>
    </w:p>
    <w:p>
      <w:r>
        <w:t>[Interviewer] (Senator Hassan) Thank you very much, Mr. Chair, and I want to thank you and the Ranking Member for holding this hearing, and I really want to thank the witnesses for being here today. Thank you for sharing your expertise and perspectives with us.</w:t>
        <w:br/>
        <w:t>I want to start with a question to you, Dr. Parker. Congress created the National AI Initiative Office to improve efficiency and help Federal and local governments, researchers, business leaders, and other stakeholders collaborate on AI issues. You were the first National AI Director, but that position has remained vacant since you left the post in August.</w:t>
        <w:br/>
        <w:t>As the former Director, why is it important that we fill this position?</w:t>
      </w:r>
    </w:p>
    <w:p>
      <w:r>
        <w:t>[Respondent] Thank you, Senator, for that question. The National AI Initiative Act of 2020 set up three very important goals for our nation about us leading the world in AI research and development (R&amp;D), about making sure that we also lead in the development of trustworthy AI and both the development and use of trustworthy AI in both the public and private sectors, and to make sure that we are educating and training our workforce to participate in these AI activities.</w:t>
        <w:br/>
        <w:t>It also put in charge of these activities the National AI Initiative Office, and that is in addition to a coordination role among all the Federal agencies and what they are doing in the AI space.</w:t>
        <w:br/>
        <w:t>Given the magnitude of the importance of the National AI Initiative, as set forth by Congress, I think it is imperative that we have leadership in the White House that is overseeing these activities, that is pushing forth the innovation and the research that we need to address many of the kinds of concerns that have been raised in this panel so far, to make sure we are training and educating our workforce and leading new initiatives across the government that could help advance these, and the governance issues that we are addressing today.</w:t>
        <w:br/>
        <w:t>That leadership vacuum I think has contributed to a number of challenges that we have across the board, in terms of being able to implement these good policies that are in place.</w:t>
      </w:r>
    </w:p>
    <w:p>
      <w:r>
        <w:t>[Interviewer] (Senator Hassan) Thank you. Another question for Dr. Parker. Congress created the National Artificial Intelligence Strategy, as you noted, to establish goals, priorities, and metrics for guiding and evaluating interagency work on AI. That strategy focuses on things like AI research and investments in workforce development. However, the strategy does not currently require a strategic level focus on safeguards to prevent AI from being used in a manner that harms our country or society.</w:t>
        <w:br/>
        <w:t>Can you speak to how a focus on AI safeguards could be incorporated into the National AI Strategy?</w:t>
      </w:r>
    </w:p>
    <w:p>
      <w:r>
        <w:t>[Respondent] Yes. Thank you, Senator. I think it is true. If you look at, say, the role of the National AI Initiative Office, it is to oversee the research and the education and the coordination, but it does not provide a role for that governance. We need an approach to be able to govern that responsible use of AI.</w:t>
        <w:br/>
        <w:t>I think one thing that could be done is to have kind of a two-part approach. One is to have Chief AI Officers at every agency that are responsible for these kinds of activities within each individual agency. This has been a challenge because even in the Executive Order 13960, that requires agencies to identify a responsible AI official, that has not happened well. We do not have a single point of contact or a single responsible person at the agencies that oversee these activities.</w:t>
        <w:br/>
        <w:t>But agencies all have different missions, and so in order to coordinate in a consistent way across all of the Federal agencies I think the creation of something like a Chief AI Officer's Council, that is led by OMB and OSTP's National AI Initiative Office, perhaps with representation from the General Service Administration (GSA's) Center of Excellence (COE) in AI as well as the Community of Practice would provide the expertise across the Federal agencies to coordinate these processes and provide the leadership for the government as a whole.</w:t>
      </w:r>
    </w:p>
    <w:p>
      <w:r>
        <w:t>[Interviewer] (Senator Hassan) I think that makes a lot of sense, and, when you think about emerging technologies generally we tend to focus on the potential of the technology without thinking about the necessary safeguards, in my view, early enough. I think a lot of what you have heard around the dais this morning is concerns about the safety issues and the way that AI can impact our democracy, but we need to be thoughtful about how we can actually address those issues in a way that is consistent with our values. I appreciate your answer.</w:t>
        <w:br/>
        <w:t>I do have another question for you, Dr. Parker, on deep fakes, which are obviously images and videos that are generated artificially, and they are becoming increasingly realistic.</w:t>
        <w:br/>
        <w:t>Last year, malicious actors deployed a deep fake video of Ukrainian President Zelensky telling Ukrainian soldiers to lay down their arms and surrender to Russia, for example. As artificial intelligence advances, deep fakes like the Zelensky one will become harder to identify and debunk, and I am concerned that in the hands of our adversaries, deep fakes pose a really significant threat.</w:t>
        <w:br/>
        <w:t>How do you assess the Federal Government's current efforts to identify and debunk deep fakes? How can the Federal Government prepare for a future with extremely realistic deep fakes?</w:t>
      </w:r>
    </w:p>
    <w:p>
      <w:r>
        <w:t>[Respondent] Thank you, Senator. I am a technologist, and so I think often of these challenges from a research perspective and what we can do in terms of coming up with new approaches that help us address these kinds of challenges. There are some activities in the research space to do things like watermarking, that can allow you to determine how a particular piece of data or an image or a video, where it came from, what we call the provenance of it, what its history is.</w:t>
        <w:br/>
        <w:t>Those kinds of approaches, if we could watermark these kinds of images and content in a way that allows us to trace back its origins and where it came from, and is it real or is it not real, that is a step forward to giving us the technical ability to address these kinds of challenges.</w:t>
        <w:br/>
        <w:t>On top of that, of course, are the governance approaches, and frankly, I did not do a lot of work myself in government work and the governance of deep fakes. But I think the technical approaches that I mentioned will help, and so certainly an increased attention to those kinds of technologies is helpful.</w:t>
      </w:r>
    </w:p>
    <w:p>
      <w:r>
        <w:t>[Interviewer] (Senator Rosen) Thank you for bringing that up because I do believe by doing nothing we are actually doing something. That leads me to my next question, to Dr. Parker, and again, to you, Mr. Ho.</w:t>
        <w:br/>
        <w:t>Earlier this year, the National Institute of Standards and Technology did release an AI Management Framework, with the goal of improving trustworthiness of artificial intelligence, like we are talking about deep fakes and others. About three months later, the White House Office of Science and Technology Policy issued its Blueprint for an AI Bill of Rights.</w:t>
        <w:br/>
        <w:t>How should the private sector view these two bills? Are they complementary? Do we need to merge something into one? What are both of your opinions on this.</w:t>
      </w:r>
    </w:p>
    <w:p>
      <w:r>
        <w:t>[Respondent] Thank you for that question, Senator. The NIST AI Risk Management Framework is a framework that applies, in my opinion, to any use case of AI. It gives you a standard approach to be able to consider any given use case of AI, and step through a number of areas as it relates to identifying risk and governing and managing them, and so forth.</w:t>
        <w:br/>
        <w:t>The answer there may be that that particular use case of AI is low risk, so the additional steps that might be needed to govern it might be a few, or it could be much more substantial.</w:t>
        <w:br/>
        <w:t>The Blueprint for the AI Bill of Rights that the White House OSTP issued is coming at the challenge from a very specific category of applications of AI, and these are applications of AI that may harm individuals or community groups or society in terms of your civil rights and civil liberty and privacy, your access to resources, and that type of use case.</w:t>
        <w:br/>
        <w:t>After applying the NIST AI Risk Management Framework, high- consequence risks were identified, and particularly that affect individuals or, again, communities or society, then the Blueprint for the AI Bill of Rights would be a way to think through what are the rights of an individual and what are those issues that need to be addressed.</w:t>
      </w:r>
    </w:p>
    <w:p>
      <w:r>
        <w:t>[Interviewer] (Senator Rosen) You did not really know my next question, did you, because it really is on the workforce challenges, so you set me up just perfectly there. Our existing cyber workforce shortages, we know at Federal agencies they have a really significant impact on our national security, so the private sector trying to hire for AI, for cybersecurity, everything in the technology space. There is really this huge gap between talent and the jobs that we have to fill, so we have to continue to invest in our cyber workforce.</w:t>
        <w:br/>
        <w:t>I am going to ask both of you again. Dr. Parker, how do you think we can use AI in the short term to overcome cybersecurity skills shortages across Federal agencies, knowing that I believe AI potentiates what humans can do and may help us do things faster, but in the end humans need to make those decisions. But what do you think we can do while we are building the pipeline?</w:t>
      </w:r>
    </w:p>
    <w:p>
      <w:r>
        <w:t>[Respondent] I do think that there are some uses of AI, some applications of AI that are increasing productivity of individuals. That is true for many different kinds of areas. You asked about cybersecurity, in particular, or just the cyber workforce in general. I think being able to use AI, again, in ways that are somewhat mundane, but there are ways that we can manage a lot of paperwork and be able to identify ways that we can more efficiently address the needs of the American consumer.</w:t>
        <w:br/>
        <w:t>I do think it is challenging at the moment to say that we can use AI as a substitute for people. I think AI is not ready for that. I think AI is very much more a collaborative tool, and as a collaborative tool it can help, again, people to work more efficiently. At the same time, we desperately need to work on getting more expertise into government.</w:t>
        <w:br/>
        <w:t>One quick way of doing that, I think, is to leverage these programs like the Intergovernmental Personnel Act and the Presidential Innovation Fellows Program to get people from industry and from academia into government. I think that is a very quick way to leverage those programs more, to get more expertise in government.</w:t>
      </w:r>
    </w:p>
    <w:p>
      <w:r>
        <w:t>[Interviewer] (Senator Padilla) Thank you. For the follow-up question I invite Dr. Parker and Professor Ho to chime in. What are some of the short-term steps Congress can take to help agencies hire and retain technical talent in this area? We heard from Senator Rosen about the field, in general, I think more in the private sector the need for some of the workforce challenges in this space. But on the government side, in particular.</w:t>
      </w:r>
    </w:p>
    <w:p>
      <w:r>
        <w:t>[Respondent] Thank you for that question. I think there are a number of barriers right now to having that type of expertise in government. One of the barriers, I think, is a salary barrier, and an understanding of the kinds of skills and knowledge that are needed in order to fill a particular AI role. I think if the occupational series that OPM is working on were developed, it would help us to identify what those skills and roles and knowledge are that are needed for certain jobs in AI in the Federal Government, and that would give us more ability to reach out to people that have those kinds of skills and to train to those skills through things like boot camps.</w:t>
        <w:br/>
        <w:t>A few years ago there was a boot camp in cybersecurity that brought in people from across the Federal Government who were interested in learning cybersecurity skills but did not yet have them. The Chief Information Officers (CIOs) got together and trained these people, and they now have those additional cybersecurity skills. We could do something similar in AI.</w:t>
        <w:br/>
        <w:t>The challenge is always how to scale it. Congress could fund these kinds of boot camps so that we could use the current workforce that we have but to provide those new skills and knowledge that is needed to participate in the AI space.</w:t>
      </w:r>
    </w:p>
    <w:p>
      <w:r>
        <w:t>[Interviewer] (Senator Ossoff) Thank you, Mr. Chairman, and thank you to our panelists for joining us today.</w:t>
        <w:br/>
        <w:t>Some of these questions I think will get at implementation within government and some will also touch upon how we think about potential proposals for broader regulation of the technology, so please bear with me as we move through the discussion.</w:t>
        <w:br/>
        <w:t>First is about definitions, and maybe Dr. Parker, I could start with you, and I would also like to hear from Professor Ho. But as these technologies become more ubiquitous and modular and they are incorporated in software suites, and they are plugged in as tools for various purposes throughout an IT infrastructure, how, both in terms of administering within government, their deployment, but also thinking about broader regulation do we fundamentally define what it is that we are regulating? As concisely as you can, how would you define the scope of the technologies that are the subject of our interests and require additional scrutiny?</w:t>
      </w:r>
    </w:p>
    <w:p>
      <w:r>
        <w:t>[Respondent] Certainly the definition is something that people do not agree on, in general. I like to focus on use cases and how the use of a technology is important in impacting the particular application domain.</w:t>
        <w:br/>
        <w:t>I look at it in terms of systems that are typically data driven, they often learn over time and change their behavior over time, and they are often doing tasks that we frequently have attributed to require human intelligence in the past. That is my succinct definition.</w:t>
      </w:r>
    </w:p>
    <w:p>
      <w:r>
        <w:t>[Interviewer] (Senator Ossoff) Dr. Parker, how do you think about the due process concerns, and those could be both in a criminal context or in a more seemingly mundane administrative context, like eligibility for certain forms of aid?</w:t>
      </w:r>
    </w:p>
    <w:p>
      <w:r>
        <w:t>[Respondent] I think this is a complex question, Senator, and thank you for that.</w:t>
      </w:r>
    </w:p>
    <w:p>
      <w:r>
        <w:t>[Interviewer] (Senator Ossoff) You have one minute and nine seconds.</w:t>
      </w:r>
    </w:p>
    <w:p>
      <w:r>
        <w:t>[Respondent] I am not going to answer it all. I am going to suggest that one way to move forward is for the Subcommittee on AI in Law Enforcement that was directed by Congress in the National AI Initiative Act, to actually be established. This is something that is a subcommittee of the National AI Advisory Committee, and that would be experts from across the different sectors of interest, whether it be private sector or----</w:t>
      </w:r>
    </w:p>
    <w:p>
      <w:r>
        <w:t>[Interviewer] (Senator Ossoff) OK. So more study needed.</w:t>
      </w:r>
    </w:p>
    <w:p>
      <w:r>
        <w:t>[Respondent] A group of experts that can enable us to understand this more deeply.</w:t>
      </w:r>
    </w:p>
    <w:p>
      <w:r>
        <w:t>[Interviewer] (Senator Ossoff) OK. Big subject, seven minutes.</w:t>
        <w:br/>
        <w:t>My final question for you, Dr. Parker--and you have probably thought about this a lot, now and in your past roles-- in government there is a lot of focus on insider threats, whether in an intelligence context or otherwise. When we are thinking about autonomous actors, or actors who have a measure of autonomy, within public agencies, who are not humans, how do we think about the risk of cooptation, manipulation, exploitation--there is cybersecurity aspect here. There is a software design aspect here--that these tools themselves could pose certain insider threats for unauthorized disclosure or for using their network accesses to enable penetration of government systems, or otherwise.</w:t>
      </w:r>
    </w:p>
    <w:p>
      <w:r>
        <w:t>[Respondent] I think there is a question of what could be and what is true today. I do not work in the national security space myself, but I think what we can do with AI systems right now are there are technologies, if you are thinking about a human insider threat, there are technologies that can actually track behaviors and determine whether or not people are doing what they should be doing in the intelligence system space. I am talking about inside the trusted people. There are those kinds of technologies that can help us protect against the human insider threat.</w:t>
        <w:br/>
        <w:t>But then there is also the bigger question of down the road if these more general AI systems have the capability to dig into our systems and what we do about that. That is not something that I think is the here and now. I think it is something that we need to think ahead on. But I do not believe those systems exist today.</w:t>
      </w:r>
    </w:p>
    <w:p>
      <w:r>
        <w:t>[Interviewer] (Senator Ossoff) Mr. Chairman, could I ask one more question? I am over time.</w:t>
        <w:br/>
        <w:t>OK, please, as succinctly as you can, Dr. Parker, and then Mr. Eppink, if there were three State actions, things that governments do, where, referencing what Professor Ho said earlier, we not only must ensure that humans are in the loop, but let us say we wanted to take a provisional decision that at this time no such action should be permitted to be even influenced by this kind of technology. Like for example, decisions about when to use lethal force, decisions about when to conduct surveillance.</w:t>
        <w:br/>
        <w:t>Are there certain governmental functions that given the level of risk right now you would nominate to rule out as being supplemented or guided or supported by these technologies, or are there not?</w:t>
      </w:r>
    </w:p>
    <w:p>
      <w:r>
        <w:t>[Respondent] The launching of nuclear weapons, for instance. I think DOD is overseeing a number of ethical uses of AI, but there are some cases like that, that I think strategically cannot be allowed to happen. That would be my No. 1 on the list.</w:t>
      </w:r>
    </w:p>
    <w:p>
      <w:r>
        <w:t>[Interviewer] (Chairman Peters) Thank you. Dr. Parker.</w:t>
      </w:r>
    </w:p>
    <w:p>
      <w:r>
        <w:t>[Respondent] Thank you, Mr. Chairman. I would say that we are suffering right now from a lack of leadership and a lack of prioritization on these topics. One, I think, quick way, legislatively, that could be done to address this is to appoint those Chief AI Officers at each agency, where they are given the responsibility and the resources to oversee the uses of AI and to develop strategies for their use of AI within their agencies, with accountability for delivering those and updating them regularly.</w:t>
        <w:br/>
        <w:t>To establish a coordination body, like a Chief AI Officers Council, that is responsible for coordinating these activities across all the Federal Government, with an intent of prioritizing this activity across the Federal Government, providing that leadership as well. Then they can also work on helping with the workforce issues, I believe, within their agencies, by identifying what the needs are and putting those priorities on getting that workforce into the Federal Government.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