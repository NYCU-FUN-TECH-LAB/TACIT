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CHRG-118shrg52483 — Jason Matheny, President And Chief Executive Officer, Rand Corporation</w:t>
      </w:r>
    </w:p>
    <w:p>
      <w:r>
        <w:t>Source: https://www.govinfo.gov/app/details/CHRG-118shrg52483  |  Artificial Intelligence: Risks And Opportunities  |  Senate, ?  |  2023-03-08  |  PUBLIC DOMAIN (17 U.S.C. § 105)  |  spoken proceedings only</w:t>
      </w:r>
    </w:p>
    <w:p>
      <w:r>
        <w:t>[Interviewer] (Chairman Peters) Let us hope we can return to working in a bipartisan way and have folks do the work necessary so that these hearings go forward.</w:t>
        <w:br/>
        <w:t>With that, let us get to the important business at hand.</w:t>
        <w:br/>
        <w:t>It is the practice of the Homeland Security and Governmental Affairs Committee (HSGAC) to swear in witnesses, so if each of you will please stand and raise your right hand.</w:t>
        <w:br/>
        <w:t>Do you swear that the testimony that you will give before this Committee will be the truth, the whole truth, and nothing but the truth, so help you, God?</w:t>
      </w:r>
    </w:p>
    <w:p>
      <w:r>
        <w:t>[Respondent] I do.</w:t>
      </w:r>
    </w:p>
    <w:p>
      <w:r>
        <w:t>[Interviewer] (Chairman Peters) Thank you, Professor.</w:t>
        <w:br/>
        <w:t>Our next witness is Dr. Jason Matheny. Dr. Matheny currently serves as President of the RAND Corporation, a nonprofit institution that helps provide research and analysis to solve public policy challenges. Prior to his current role, Dr. Matheny led White House policy on technology and national security at the National Security Council (NSC) and the Office of Science and Technology Policy, and was the founding director of the Georgetown Center for Security and Emerging Technology. Dr. Matheny was congressionally appointed as a commissioner to the National Security Commission on Artificial Intelligence. Welcome to the Committee.</w:t>
        <w:br/>
        <w:t>You may proceed with your opening statement. TESTIMONY OF JASON MATHENY, Ph.D., PRESIDENT AND CHIEF</w:t>
      </w:r>
    </w:p>
    <w:p>
      <w:r>
        <w:t>[Respondent] Thank you, Chairman Peters and members of the Committee for the opportunity to testify today.</w:t>
        <w:br/>
        <w:t>The prepared statement of Mr. Matheny appears in the Appendix on page 60.</w:t>
        <w:br/>
        <w:t>For the past 75 years, RAND has conducted nonpartisan policy research, and we currently manage four federally funded research and development (R&amp;D) centers for the Federal Government, including one for the Department of Homeland Security and three for the Department of Defense (DOD). Today I will focus my comments on how AI affects national security and U.S. competitiveness.</w:t>
        <w:br/>
        <w:t>Among a broad set of technologies, AI stands out both for its rate of progress and for its scope of applications.</w:t>
        <w:br/>
        <w:t>AI holds the potential to broadly transform entire industries, including ones that are critical to our future competitiveness, such as medicine, manufacturing, and energy. Applications of AI also pose grave security challenges for which we are currently unprepared, including the development of novel cyber weapons, large-scale disinformation attacks, and the design of advanced biological weapons.</w:t>
        <w:br/>
        <w:t>Threats from AI pose special challenges for national security for several reasons: the technologies are driven by commercial entities that are frequently outside our national security frameworks; the technologies are advancing quickly, typically outpacing policies and organizational reforms within government; assessments of the technologies require expertise that is concentrated in the private sector and that has rarely been used for national security; and the technologies lack conventional intelligence signatures that distinguish benign from malicious use, differentiate intentional from accidental misuse, or that permit attribution with confidence.</w:t>
        <w:br/>
        <w:t>By most measures, the United States is currently the global leader in AI. However, this may change as the People's Republic of China seeks to become the world's primary AI innovation center by 2030, an explicit goal of China's AI national strategy. In addition, both China and Russia are pursuing militarized AI technologies, intensifying the challenges that I just outlined. In response, I will highlight eight actions that national security organizations, including the Department of Homeland Security (DHS), could take.</w:t>
        <w:br/>
        <w:t>First, ensure that DHS cybersecurity strategies and cyber Red Team activities track developments in AI that are likely to affect cyber defense and cyber offense.</w:t>
        <w:br/>
        <w:t>Second, within the National Institute of Standards and Technology industry stakeholders and U.S. allies and partners ensure that international standards for AI prioritize safety, security, and privacy, so that the technologies are less prone to misuse by surveillance States.</w:t>
        <w:br/>
        <w:t>Third, consider creating a regulatory framework for AI that is informed by an evaluation of risks and benefits of AI to U.S. national security, civil liberties, and competitiveness.</w:t>
        <w:br/>
        <w:t>Fourth, identify the high-performance computing hardware that is used for AI as critical infrastructure that can be stolen or subverted, and consider requirements for tracking where high-performance computing hardware goes and what it is being used for.</w:t>
        <w:br/>
        <w:t>Fifth, work with the intelligence community (IC) to significantly expand the collection and analysis of information on key foreign public-and private-sector actors in adversary States involved in AI, and create new partnerships and information-sharing agreements among Federal, State, and local government agencies, the research community, and industry.</w:t>
        <w:br/>
        <w:t>Sixth, leverage AI expertise in the private sector through short-term and part-time Federal appointments and security clearances for leading academic and industry AI experts who can advise the government on key technology developments, with appropriate checks on conflicts of interest.</w:t>
        <w:br/>
        <w:t>Seventh, in Federal purchases and development of AI systems, include requirements for security, safety, and privacy measures that prevent AI systems from misbehaving due to accidents or adversaries, and require socially beneficial techniques, such as privacy-preserving machine learning and watermarking to detect generated text and deepfakes.</w:t>
        <w:br/>
        <w:t>Eighth and last, increase our investments in biosecurity and biodefense, given the potential applications of AI to design pathogens that are much more destructive than those found in nature.</w:t>
        <w:br/>
        <w:t>I thank the Committee for the opportunity to testify, and I look forward to questions.</w:t>
      </w:r>
    </w:p>
    <w:p>
      <w:r>
        <w:t>[Interviewer] (Senator Blumenthal) Yes, I thank you for the work that you have done in this area, and particularly with my office, I know you have been very positive and constructive, so I thank you.</w:t>
        <w:br/>
        <w:t>I am hoping, to cut right to the chase, that we can move forward on the Kids Online Safety Act, which provides for more transparency and at the same time provides for tools and safeguards for children and parents to make judgments that give them, in effect, control back over their lives, which many feel now they are losing, and avoid the unintended consequences that you just referenced, unintended consequences that may involve constraints on free expression or other goals. I think there is a balance to be struck here. I think that is our goal. That is what the legislation has attempted to do.</w:t>
        <w:br/>
        <w:t>I do not know whether anyone, whether you have any comments on this question. Mr. Matheny.</w:t>
      </w:r>
    </w:p>
    <w:p>
      <w:r>
        <w:t>[Respondent] Thanks, Senator. The one thing I would add is just that the potential for misuse is grounds for considering an appropriate regulatory framework, and I think reason to be especially cautious about open sourcing large language models that could be misused.</w:t>
      </w:r>
    </w:p>
    <w:p>
      <w:r>
        <w:t>[Interviewer] (Senator Hassan) Thank you, Mr. Chair, and I want to thank the panel for being here and for your work. I want to start with a question to you, Dr. Metheny.</w:t>
        <w:br/>
        <w:t>I am Chair of the Subcommittee on Emerging Threats (ETSO), a Subcommittee of this Homeland Security Committee, and I focus there, among other things, on the risks that artificial intelligence could pose to the cybersecurity of critical infrastructure like electric grids and hospitals.</w:t>
        <w:br/>
        <w:t>You talked a little bit about some of the risks that AI poses, but can you expand a little bit, how does AI impact the cybersecurity threat landscape and are there opportunities to utilize AI to counter these threats?</w:t>
      </w:r>
    </w:p>
    <w:p>
      <w:r>
        <w:t>[Respondent] Thanks, Senator, for the question. The application that has probably gained the most public attention of these large language models is generating language that we are familiar with, natural language, so creating an English poem or an English short story. What is getting less attention, but could be more impactful on security, is the application of these large language models to be used for software generation, code generation, and computer programming languages rather than a natural language. Some of these applications are already fairly sophisticated, and an increasing fraction of new software engineering is taking place with the use, or assistance, of large language models.</w:t>
        <w:br/>
        <w:t>If this trend continues, it is quite possible that the offense of cyber capabilities that today are accessible only to state-level actor offensive cyber programs could be accessible to a much larger number of actors, simply by having access to tools that are able to generate software at scale and requiring much less technical sophistication to do so. Those could pose risks then to critical infrastructure and other networks that are sensitive.</w:t>
      </w:r>
    </w:p>
    <w:p>
      <w:r>
        <w:t>[Interviewer] (Senator Hassan) Thank you for that. Are there capacities that could help counter that, that AI gives us?</w:t>
      </w:r>
    </w:p>
    <w:p>
      <w:r>
        <w:t>[Respondent] The same tools can also be used to scale up cyber defense, and I think this will be a cat-and-mouse race to figure out, are the applications on the defensive side keeping up with the applications on the offensive side.</w:t>
        <w:br/>
        <w:t>I do not know the answer to that question. I think it will be a continuous competition between offense and defense.</w:t>
        <w:br/>
        <w:t>But we need to make sure that our cybersecurity organizations are keeping up with the trends in these large language models as they are applied.</w:t>
      </w:r>
    </w:p>
    <w:p>
      <w:r>
        <w:t>[Interviewer] (Senator Hassan) OK. Thank you. Another question for you, Dr. Matheny. AI capabilities will offer new opportunities for the intelligence community, theoretically at least, to improve national security. Are there ways you believe that AI can improve intelligence analysis?</w:t>
      </w:r>
    </w:p>
    <w:p>
      <w:r>
        <w:t>[Respondent] Yes. I think that the application of AI systems, particularly in open source data, where the volumes of data exceed our ability to analyze using manual methods, is one of the most important areas for intelligence. We could be making use of a much broader range of open source imagery, open source text in order to understand what is happening in the world much faster, and be able to share it with the world much more quickly.</w:t>
        <w:br/>
        <w:t>As we are seeing from the war in Ukraine, when we are able to share open source information we are able to change the way the world understands what is happening in a part of the world that we do not have direct access to.</w:t>
      </w:r>
    </w:p>
    <w:p>
      <w:r>
        <w:t>[Interviewer] (Senator Hassan) Thank you. Then another question for you, Dr. Matheny. We know that government initiatives generally involve a number of different Federal agencies, and one of the things I am interested in is how can the Federal Government ensure that their agencies are coordinating with one another on AI research and deployment for potential joint projects or initiatives?</w:t>
      </w:r>
    </w:p>
    <w:p>
      <w:r>
        <w:t>[Respondent] Thanks, Senator. One of the things that RAND has been working on over the years is how investments by one organization within the Federal Government, say one of our R&amp;D organizations, can be more broadly shared across the government faster and how we can harmonize different efforts so that we are not duplicating efforts in one area of research, so that tool that are created by one agency can be leveraged by another, and so that standards that are used by one agency, say for AI being used for a particular application, can be harmonized with those in another agency.</w:t>
        <w:br/>
        <w:t>I think there are great gains in efficiency.</w:t>
        <w:br/>
        <w:t>One of the ways of harmonizing this would be through Federal procurement and ensure that we are using a consistent set of standards. Another would be through agencies like the National Institute of Standards and Technology, that have a key role to play in creating test frameworks and testbeds where we can robustly evaluate the performance of these AI systems.</w:t>
      </w:r>
    </w:p>
    <w:p>
      <w:r>
        <w:t>[Interviewer] (Senator Padilla) Thank you. To be continued. Dr. Matheny, large language models are rapidly improving and generative AI can have many important and positive applications. However, as a former elections administrator, I want to share a specific concern that I have about the ease with which this technology could facilitate election disinformation campaigns. Generative AI could radically reduce the cost and time while increasing the impact of misinformation and disinformation and propaganda. Not only could someone make it seem like one of us on the dais said something that we did not say or endorsing something that we do not endorse, but also the ability of foreign actors to supercharge their efforts to interfere in our elections is absolutely clear.</w:t>
        <w:br/>
        <w:t>Referencing back to the Judiciary Committee, we know from our law enforcement officials that it is actually domestic extremism and white supremacy that pose the largest national security threats to the United States.</w:t>
        <w:br/>
        <w:t>It is bad enough that Speaker McCarthy was willing to share with Tucker Carlson all the footage of January 6th, which is now being repackaged to make it seem like a whole different January 6, 2021, took place than what is reality.</w:t>
        <w:br/>
        <w:t>That is using actual footage. Imagine AI-generated video and the power that it can have in reshaping people's perspectives and attempts to redefine the truth.</w:t>
        <w:br/>
        <w:t>Doctor, in light of your testimony, how do you recommend that we prepare our elections infrastructure and political processes to address propaganda that is harder to detect?</w:t>
      </w:r>
    </w:p>
    <w:p>
      <w:r>
        <w:t>[Respondent] Thanks for the question, Senator. For several years RAND has had a project on something we called ``truth decay,'' which is the vulnerability of democracies to disinformation attacks and other attacks against norms of evidence used in policy debates. One concern that we have had for several years is that the application of AI to disinformation campaigns could, as you point out, radically reduce the costs and increase the scale and speed of text, and speech potentially, that is used in disinformation, in ways that are very difficult to distinguish from human-generated forms of text and speech.</w:t>
        <w:br/>
        <w:t>I think one important area is in research on distinguishing generative model text and speech compared to ones that are authentic. First, how can we watermark the products of generative AI systems in ways that we can distinguish them, and second, for those systems that have not used watermarking, can we find other signatures that allow digital forensics to be able to distinguish that which is disinformation from that which is legitimate.</w:t>
      </w:r>
    </w:p>
    <w:p>
      <w:r>
        <w:t>[Interviewer] (Senator Sinema) My first question is for Dr. Matheny. Generative AI is suddenly everywhere, including ChatGPT and deepfakes--those are the fake videos that make people appear to say or do things they did not actually say or do. I have some experience with that. The key to solving this challenge is transparency, and one of the most promising solutions is so called content provenance data. This allows digital creators to embed data in content that disclosures whether it is authentic, altered, or entirely synthetic.</w:t>
        <w:br/>
        <w:t>Do you believe that increasing transparency around what content is original versus what is AI-generated should be a policy priority for policymakers, and if so, is promoting content provenance efforts one of the most promising ways to create that transparency?</w:t>
      </w:r>
    </w:p>
    <w:p>
      <w:r>
        <w:t>[Respondent] Some work that RAND has done over the past few years has identified watermarking and other ways of asserting provenance for digital media as being an important countermeasure against deepfakes, other forms of generated media that could be malicious.</w:t>
        <w:br/>
        <w:t>We also need to increase our ability to do forensics on media that may have been generated but does not leave as easy telltale signatures, either because the entities that generated that media have not participated in various kinds of regulatory efforts to introduce watermarking or provenance.</w:t>
        <w:br/>
        <w:t>I think what is likely to be required are investments in each of these categories, some way of asserting provenance, some way of watermarking, and investments and research on forensics for those that do not participate in the other two.</w:t>
      </w:r>
    </w:p>
    <w:p>
      <w:r>
        <w:t>[Interviewer] (Senator Sinema) Thank you.</w:t>
        <w:br/>
        <w:t>My next question is for Dr. Venkatasubramanian--I practiced that one--and Dr. Metheny.</w:t>
        <w:br/>
        <w:t>I would like to continue on the topic of ethical AI but in the context of U.S.-China competition. As we compete against Beijing to win the AI race, America may lose if we focus solely on the size of our datasets, since, frankly, China's authoritarian system lends itself to vacuuming up vast volumes of data with few privacy protections. In contrast, America's competitive advantage may be our values, if we can translate these values into developing AI that is transparent, efficient, and fair.</w:t>
        <w:br/>
        <w:t>What advantages and disadvantages does our country face in the AI competition with China, and do you agree thatinstead of viewing our values as a liability in this competition America could and should view them as an asset?</w:t>
      </w:r>
    </w:p>
    <w:p>
      <w:r>
        <w:t>[Respondent] I think that the United States has a couple of asymmetric advantages compared to China in AI. The first is that we are a much more attractive destination for the world's computer scientists and engineers. The United States has only four percent of the global population.</w:t>
        <w:br/>
        <w:t>China has only 18 percent. The other 78 percent is sort of up for grabs. The United States does a much better job of attracting scientists and engineers from overseas. Many of the scientists and engineers are attracted by our values, so I think those values are a deep part of our asymmetric advantage.</w:t>
        <w:br/>
        <w:t>A second advantage that we have is our ability to work with allies and partners. The United States and China each are responsible for about 25 percent of global research and development spending. When you add the United States and its allies, and add China and its allies, China's percentage does not increase because it does not have alliances with strong technological powers. The United States increases from 25 percent to about 65 percent.</w:t>
        <w:br/>
        <w:t>Again, this is a place where having friends who are attracted to our values, who share our commitment to privacy, democratic governance, and the rule of law works to our advantage.</w:t>
      </w:r>
    </w:p>
    <w:p>
      <w:r>
        <w:t>[Interviewer] (Senator Sinema) Thank you. Senator Rosen.</w:t>
        <w:br/>
        <w:t>Senator Rosen. Thank you, Senator Sinema, and thank you to the witnesses for testifying today. I want to really speak a lot about skilled workforce because it is challenging across all platforms, as we see. Everyone who comes to talk to me is challenged with finding a skilled workforce, and our Federal agencies and the digital Workforce, no different.</w:t>
        <w:br/>
        <w:t>The National Security Commission on Artificial Intelligence does warn, and I am going to quote here, ``The human talent deficit is the government's most conspicuous AI deficit and the single greatest inhibitor to buying, building, and fielding AI- enabled technologies for national security purposes.''</w:t>
        <w:br/>
        <w:t>The government, of course, we cannot compete with private sector salaries. We suffer from recruitment and retention issues, and the sustained AI talent shortage at government agencies, everyone would argue, could undermine our competitiveness.</w:t>
        <w:br/>
        <w:t>Dr. Matheny, what are the specific ways you think the Federal agencies can really work to improve and expand that AI talent pipeline, and how might academic partnerships and initiatives be leveraged right now, public-private sector, to fill some of these gaps perhaps?</w:t>
      </w:r>
    </w:p>
    <w:p>
      <w:r>
        <w:t>[Respondent] Thanks so much for the question, Senator.</w:t>
        <w:br/>
        <w:t>I think that one of our most important levers or tools like the Intergovernmental Personnel Act, which allows the Federal Government to leverage expertise that is in academia and that is in other parts of the private sector, to bring in technical experts for short-term appointments, where they can serve as subject matter experts within Federal agencies.</w:t>
        <w:br/>
        <w:t>I think we also have roles, like special government experts, that allow those in the private sector to maintain their positions in the private sector while they still advise government.</w:t>
        <w:br/>
        <w:t>We certainly need to buildup the expertise within our own Federal workforce, but we also need to find more agile ways of leveraging the expertise that is distributed throughout the private sector, and those are two, I think, of our most important authorities to do so.</w:t>
      </w:r>
    </w:p>
    <w:p>
      <w:r>
        <w:t>[Interviewer] (Senator Rosen) I could not agree more, as a former software developer, and so I am going to continue on this vein as we think about AI, the application that we use it for, cybersecurity, that can help us in these hunt forward operations, highlighting, or flagging, if you will, things for then humans to discern what seems right. So AI technology is rapidly evolving, and like I said, we really have to work on this. The National Cybersecurity Commission calls for more AI funding for AI-enabled cyber defenses.</w:t>
        <w:br/>
        <w:t>Again, Professor V, how do you think we can enable and use AI to detect malware, pattern recognition, the things that computers are really good at, on the defensive side, and how can we use that to harden our security against cyber threats?</w:t>
      </w:r>
    </w:p>
    <w:p>
      <w:r>
        <w:t>[Respondent] You are too kind. I am worried about the long run arms race between offense and defense on cyber. I think both sides are amplified in their abilities by applications of different kinds of AI approaches.</w:t>
        <w:br/>
        <w:t>On the defense side, as you mentioned, pattern recognition for looking for network activity that could suggest that there is an attack in progress. Most attacks are discovered weeks after. It would be nice if we detected them while they were happening so that we could do something about them. I do think that AI offers some applications in this area and there are active projects at the Intelligence Advanced Research Projects Activity (IARPA) and Defense Advanced Research Projects Agency (DARPA) to apply AI to cyber defense.</w:t>
        <w:br/>
        <w:t>On the offensive side, I think one concern is that we are going to see increased levels of sophistication among relatively moderately skilled programmers in developing code much more quickly that can be used offensively.</w:t>
        <w:br/>
        <w:t>I think the main thing here is for Federal agencies to be aware of how AI is being applied both offensively and defensively so that we are not surprised.</w:t>
      </w:r>
    </w:p>
    <w:p>
      <w:r>
        <w:t>[Interviewer] (Senator Rosen) Yes, I think you are right about that.</w:t>
        <w:br/>
        <w:t>I am going to continue in this vein about this national strategy because you spoke earlier about the EU publishing their coordinated plan on AI, and they are encouraging each of its member States to develop their own national strategies. Of course, last week the White House released our national cybersecurity strategy.</w:t>
        <w:br/>
        <w:t>What do you think would be the potential value for the U.S. national artificial intelligence strategy, more broadly, and how can interagency collaboration on AI be improved so we can detect and respond to threats more rapidly?</w:t>
      </w:r>
    </w:p>
    <w:p>
      <w:r>
        <w:t>[Respondent] First I think all agencies would benefit from being able to draw in greater expertise, and that need not just mean full-time employees. It can mean advisors, consultants. Second is having a common frameworkfor AI standards that all Federal agencies can leverage.</w:t>
        <w:br/>
        <w:t>Here I think there is a key role for NIST to serve in developing uniform guidance for standards, ensuring that we also participate in international standards like ISO, SC 42.</w:t>
        <w:br/>
        <w:t>Then third, I think shared Federal procurement rules that allow agencies to be developing tools that are built toward common standards with a common test framework.</w:t>
      </w:r>
    </w:p>
    <w:p>
      <w:r>
        <w:t>[Interviewer] (Senator Rosen) Speaking as a former software developer, the word ``common framework'' is music to my ears, so I am just going to leave it at that.</w:t>
        <w:br/>
        <w:t>Mr. Chairman, I yield back.</w:t>
        <w:br/>
        <w:t>Chairman Peters [presiding.] Thank you. Thank you, Senator Rosen.</w:t>
        <w:br/>
        <w:t>Dr. Matheny, you have extensive experience investigating threats posed by AI and national security, which is why it is so wonderful to have you here today. You have also written in support of export bans on the Chinese government. Could you tell us more about the threats that AI poses in the hands of the Chinese government and its State-sponsored companies and why bans may be appropriate to look at?</w:t>
      </w:r>
    </w:p>
    <w:p>
      <w:r>
        <w:t>[Respondent] Thanks, Mr. Chairman. One of the things that I worry about, and I am a bit of a Debbie Downer on this, is that AI can be used to accelerate the development of other technologies. We are seeing early forms of this, where tools like AlphaFold were used to solve a very hard problem in biochemistry, the protein folding problem.</w:t>
        <w:br/>
        <w:t>The upside potential of this is enormous. We can imagine this being applied to medicine in a variety of beneficial ways. It can also be used, though, to develop novel pathogens, and States that have historically not hadas many taboos as democracies around the use of technologies such as biotechnology for malicious use, I worry deeplyabout how AI will be used to supercharge different research and development efforts.</w:t>
        <w:br/>
        <w:t>The same goes for offensive cyber, and the same goes also for disinformation used both domestically within China's own population for human rights abuses, for surveillance applications in Xinjiang and elsewhere in China, and used to influence foreign populations.</w:t>
      </w:r>
    </w:p>
    <w:p>
      <w:r>
        <w:t>[Interviewer] (Chairman Peters) You talk about other uses, the dual use of this, and we know that AI has a great deal ofpotential to deal with diseases that we have been attempting to cure forever, diseases like cancer. But I am curious of your thoughts about AI systems being weaponized perhaps, to find biotoxins or chemical warfare agents. How concerned should we be about that?</w:t>
      </w:r>
    </w:p>
    <w:p>
      <w:r>
        <w:t>[Respondent] Countries like China that have historically invested in biological weapons and that havedemonstrated an interest in ethnically targeted weapons greatly concern me. The use of AI for so-called genome-wideassociation studies to try to identify how one would ethnically target particular pathogens is one area of special concern. We know, from a variety of research efforts historically, that the most virulent or transmissible pathogens are not those that are found in nature but ones that can be constructed artificially. AI creates opportunity to enhance pathogens much more quickly and perhaps in ways that deliver effects to specific populations that are vulnerable.</w:t>
      </w:r>
    </w:p>
    <w:p>
      <w:r>
        <w:t>[Interviewer] (Chairman Peters) Great. Dr. Metheny, this Committee has focused on laying some of the groundwork for responsible agency use and acquisition of AI. In our legislation we require standards and safeguards for acquiring and deploying these technologies and ensuring that the Federal workforce is up to the task to do that.</w:t>
        <w:br/>
        <w:t>Can you elaborate on what else we could be doing to make sure that government procures and uses AI effectively and responsibly?</w:t>
      </w:r>
    </w:p>
    <w:p>
      <w:r>
        <w:t>[Respondent] Thank you, Mr. Chairman. I think the U.S. Government has a fair amount of purchasing power that it can leverage to require that procured technologies meet certain standards of safety, reliability, robustness, and those standards could be verified in compliance through a third-party audit. I think that is one important lever that the Federal Government has. It will still not be the primary purchaser, but the private sector, in order to comply with such standards, it would simply make business sense for them to ensure that their systems, on the whole, are compliant.</w:t>
        <w:br/>
        <w:t>A second key area, I think, is ensuring that democracies-- the United States, its allies, and partners ensure that the international standards for AI systems are ones that support democratic norms around privacy and self-determination. We have the opportunity, through the international standards processes such as SC 42 that I mentioned earlier, to make those standards be ones that are privacy preserving, that are compatible with encryption, for example, and I think that is an opportunity we should seize.</w:t>
      </w:r>
    </w:p>
    <w:p>
      <w:r>
        <w:t>[Interviewer] (Chairman Peters) Thank you. Dr. Matheny, you will have the last word.</w:t>
      </w:r>
    </w:p>
    <w:p>
      <w:r>
        <w:t>[Respondent] As is typically my last words, I do not know, and I think it is a really hard question. I think whether or not artificial general intelligence proves to be nearer than thought or farther than thought, I think there are things that we can do today that are important in either case, including regulatory frameworks that include standards with third-party tests or audits. The governance of our hardware supply chain so that we understand where large amounts of computing is going, and we prevent large amounts of computing from going to places that do not have the same ethical standards that we and other democracies have. Increasing the overall level of awareness and capability within the policy community, as you are doing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