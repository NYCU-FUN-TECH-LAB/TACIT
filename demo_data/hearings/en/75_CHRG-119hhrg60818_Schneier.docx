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CHRG-119hhrg60818 — Bruce Schneier, Fellow And Lecturer, Harvard Kennedy School</w:t>
      </w:r>
    </w:p>
    <w:p>
      <w:r>
        <w:t>Source: https://www.govinfo.gov/app/details/CHRG-119hhrg60818  |  The Federal Government In The Age Of Artificial Intelligence  |  House, Committee On Oversight And Government Reform U.S.  |  2025-06-05  |  PUBLIC DOMAIN (17 U.S.C. § 105)  |  spoken proceedings only</w:t>
      </w:r>
    </w:p>
    <w:p>
      <w:r>
        <w:t>[Interviewer] (Ms. Mace) Thank you, and, Mr. Schneier, you are now recognized for your opening statement.</w:t>
      </w:r>
    </w:p>
    <w:p>
      <w:r>
        <w:t>[Respondent] Thank you, and thanks for inviting me. So, I am a technologist. I have been working in cryptography and cybersecurity since the early 1990s. I write, I teach, I consult, I start companies. I thought a lot about the role of AI in democratic government. I actually wrote a book on this topic that will be published in October. The previous four speakers have talked about the promises of this technology. I want to talk about the national security implications of the way our country is consolidating data and feeding it to AI models.</w:t>
        <w:br/>
        <w:t>Chairman Comer said in his statement about this hearing that he wanted to unleash AI responsibly while protecting interests and rights of all Americans. DOGE's actions do exactly the opposite. Over the last few months, DOGE's affiliates have spread across government. They are still exfiltrating massive U.S. data bases, processing them with AI, and offering them to private companies such as Palantir. These actions are causing irreparable harm to the security of our country and the safety of everyone, including everyone in this room, regardless of political affiliation.</w:t>
        <w:br/>
        <w:t>This unprecedented security risk is a result of two things: DOGE's sloppy cybersecurity regarding our data and regarding the networks they have accessed, and also the over trusting of AI, current technology, to take over human tasks. You all need to assume that our adversaries have copies of all the data DOGE has exfiltrated and have established access into all the networks that DOGE has removed security controls from, and your data can be used against you. Consider the coercive power of your financial records or your medical records or the government clearance form you filled out. Whoever you think of as your enemy or an enemy of the United States, they can use this data to coerce you or a family member or a member of your staff, and this is true for any elected official or CEO or police officer or judge or nuclear power plant operator. Like, really, it is true for everyone. The more powerful you are, or the more critical your role, the more likely it is that someone will seek to use your data against you.</w:t>
        <w:br/>
        <w:t>There is also a military concept called preparing the battlefield, which are the things that you do to the enemy in peacetime to make wartime easier. So, China hacking backdoors into our power grid is an example of that, and preparing to use our data against us is another. So, you should assume that any significant military action against United States will start with every general's bank account being zeroed out. And maybe your bank account is being zeroed out because there is nothing more distracting than your distraught families.</w:t>
        <w:br/>
        <w:t>Data is power. Any entity, government or corporate, that holds individual data has the ability to understand, predict, even manipulate behavior. This is Facebook's business model. Our government collects incredibly intimate data about Americans, but its power is limited by how that data is organized. There was security in our data being spread among different government agencies with different rules governing use and sharing. Using AI to reason across disconnected data stores represents a massive increase in government power and, therefore, a security threat. DOGE's sloppy security practices also means we cannot trust the data they are using. Did they make copying mistakes? Did some adversaries slip in bad data. Remember that nonsense about 150-year-olds collecting Social Security? That was someone misunderstanding how the data was encoded.</w:t>
        <w:br/>
        <w:t>Our adversaries are certainly capable of penetrating the security of any of the companies that DOGE gave our data to and just as capable at poisoning our AI systems. Data integrity is vital, and good AI fed with bad data makes bad decisions and is untrustworthy. Irreparable damage has already been done, but the damage is ongoing. 2015, China hacked OPM, stole data about all Federal workers. That was a major security breach. Continuous real-time access to data is much more dangerous. The longer these vulnerabilities persist, the more adversaries will be able to manipulate data and install backdoors, the more they will be able to manipulate the AIs we are creating, and the more they will be able to secretly influence our policy outcomes.</w:t>
        <w:br/>
        <w:t>Sacrificing cybersecurity in an effort to create an AI future not only risks the country, it risks the AIs, which in turn risks our justice system, our legislative system, our banking system, national defense, and all of us, all of you personally. So, thank you, and I welcome questions and conversation.</w:t>
      </w:r>
    </w:p>
    <w:p>
      <w:r>
        <w:t>[Interviewer] (Mr. Lynch) All right. Reclaiming my time. Learning math and science would probably help as well. I am going to just reclaim my time. Thank you though. Thank you. I think you are on the right track there.</w:t>
        <w:br/>
        <w:t>Mr. Schneier, can you talk about--so, China has adopted an AI system that is total surveillance of their entire population there. It is non-democratic. It is quite oppressive. Their goal is to be able to surveil every single member of their society, know what they are doing, know what they are purchasing, and for oppressive reasons so that no one gets out of line. Can you talk about the need to, when we adopt, when we approve AI and choose the architecture for our AI, how important it is to make sure that transparency, that respecting privacy, independence, how important it is to have those elements of democracy itself ingrained and embodied in our AI models?</w:t>
      </w:r>
    </w:p>
    <w:p>
      <w:r>
        <w:t>[Respondent] It is vital, and this is why you will see a lot of movements toward public AI, the notion of an AI model that is not built and owned by a for-profit corporation, right? You can imagine other entities creating an AI, and that is really a matter of trust and integrity. Can we trust Grok or even the model from Google or Amazon or any of the other models, or do we as a country need a model that is built on American democratic values and not necessarily corporate values? It is critical to think about this. Do not think of it as one AI. There will be many of them.</w:t>
      </w:r>
    </w:p>
    <w:p>
      <w:r>
        <w:t>[Interviewer] (Mr. Lynch) Right.</w:t>
      </w:r>
    </w:p>
    <w:p>
      <w:r>
        <w:t>[Respondent] I mean, already there are over a million models on Hugging Face that are free, and it is becoming cheaper to create these models.</w:t>
      </w:r>
    </w:p>
    <w:p>
      <w:r>
        <w:t>[Interviewer] (Mr. Lynch) In your testimony, you talked about the dangers that Elon Musk created by the way he was diving into Social Security data and IRS data, and the danger that that presented to the United States from a national security standpoint and to the privacy of U.S. Citizens. Can you talk about that, please?</w:t>
      </w:r>
    </w:p>
    <w:p>
      <w:r>
        <w:t>[Respondent] I mean, it is really a matter of process. The goal might be a good idea, but the reason we have controls around this data, who can access under what rules in what configurations, are because it is so sensitive. You think about the different data enclaves, whether it is census or military data or OPM data about government employees or health data. This is very critical, and we, as citizens, give this data to the government for good reasons. And it is kept separate for good reasons, and it is kept secure. So, when we read about laptops of data being removed, data being given to Palantir to train models that they are going to use to sell back to us, the security is a real concern.</w:t>
      </w:r>
    </w:p>
    <w:p>
      <w:r>
        <w:t>[Interviewer] (Mr. Mfume) Thank you very, very much. Mr. Schneier, let us go back to your assessment of the bigger you are, the bigger target you are, the more data is collected on you, and the more harm that will come to you, your community, your agency, your government in this instance. Walk me briefly down that street again because you did not go into the fact that this is not science fiction. This is happening every day, and it is happening to the United States of America.</w:t>
      </w:r>
    </w:p>
    <w:p>
      <w:r>
        <w:t>[Respondent] I mentioned China, the OPM breach from the last decade where China went into OPM and took the data, among other things, all of the clearance forms of United States citizens, and you can imagine why they might do that, and why they might identify who spies are, might look for people they can influence, and that is the sort of thing that countries are doing today. I mean, I am assuming we are doing it to them, and so this data is very valuable at the government level for a lot of different things.</w:t>
        <w:br/>
        <w:t>I mentioned two scenarios. I mentioned a potential war scenario, potential peace scenario, and a lot of--our data is being collected everywhere. And so, I mean, a lot of data is had by social media companies that know a lot about what we like, and who we are and who our friends are, and who is important to us, but the data we give governments is a different sort of data If you think about the data that is on the tax return or the data that the Census Bureau collects, or the military data, that is personal on a different level, and countries want that. They are going to want that in aggregate to figure out things about us, and they are going to want it individually. And coercion means--lot of it depends on who you are, what coercion means.</w:t>
      </w:r>
    </w:p>
    <w:p>
      <w:r>
        <w:t>[Interviewer] (Mr. Sessions) Madam Chair, thank you very much, and good morning to each of the panel members. We appreciate you being here.</w:t>
        <w:br/>
        <w:t>Long time ago, I spent time at Bell Labs where we were responsible for the network architecture but also the development of the switch that would be utilized. We set standards and did things to where we had unified way to look at how switch operated. We both know we had Salt and Volt Typhoon whereby our government people learned that the Chinese had been into, through cyber, our data bases for a long time. Should have found it. Did not find it. It cost us. My question really is, and I am sure every one of you have an answer for this or at least your vision of that. All it takes is one node to be compromised. It is like a big fence that goes around. It just takes one loose place.</w:t>
        <w:br/>
        <w:t>Does the Federal Government, do we here in Congress need to ask someone? Do we need to deal with other countries, that there need to be a standards body that specifically, like when I worked at the Labs, to set what those standards are? How do we avoid, with all the things we are doing, getting something that happens like that again? Sir, evidently you have got your hand on the panel first. Any ideas of that?</w:t>
      </w:r>
    </w:p>
    <w:p>
      <w:r>
        <w:t>[Respondent] I did not know this was Jeopardy, that you got to be quick.</w:t>
      </w:r>
    </w:p>
    <w:p>
      <w:r>
        <w:t>[Interviewer] (Mr. Sessions) Well, OK. Then we would go to you last if you want.</w:t>
      </w:r>
    </w:p>
    <w:p>
      <w:r>
        <w:t>[Respondent] No----</w:t>
      </w:r>
    </w:p>
    <w:p>
      <w:r>
        <w:t>[Interviewer] (Mr. Sessions) But my point is, do you have any ideas on these question?</w:t>
      </w:r>
    </w:p>
    <w:p>
      <w:r>
        <w:t>[Respondent] So, we have things. I mean, this is the job of the NSA, right? We have security organizations in the United States whose job is to protect American data, and I think we do actually do a pretty good job. And we have problems that a lot of data is in private hands, that, you know, right now, if you think about just the Defense Department, there are thousands of networks, but there are rules, and, you know, I think we are doing OK. I do not think we need an international standard. I mean, this is very much United States. I mean, NATO does things together, so there are groups, but this is not like a corporate security thing where you need an international standard. Everyone is consistent. The U.S. has U.S. problems, U.S. adversaries, and we do have U.S. solutions.</w:t>
      </w:r>
    </w:p>
    <w:p>
      <w:r>
        <w:t>[Interviewer] (Ms. Brown) Thank you, Madam Chair. I am glad this Committee is finally turning its attention to the Federal Government's use of artificial intelligence because under President Trump, AI is not being used to serve the people. It is being abused to serve the powerful. DOGE was a reckless, unregulated, and unethical failure, and I would not be surprised if some of my colleagues on the other side quietly agree now that Elon Musk is out here trashing their one big ugly bill.</w:t>
        <w:br/>
        <w:t>So, let us be clear about how we got here. Musk and his cronies were handed the keys to our government's data, let loose to sidestep security safeguards, strip away Federal jobs, and exploit Americans' personal information unchecked and unaccountable. They used AI as a blunt force tool to slash thousands of Federal jobs and gut billions in government spending with no transparency or regard for the human cost, but that is not even the most dangerous part. DOGE has launched an unprecedented power grab over Americans' personal data. Earlier this year, reports surfaced that a DOGE staffer, with no credentials and no clearance, reportedly accessed Americans' personal information and shared private data with third parties. I co-led a letter with Reps Trahan and DelBene demanding an investigation, and it might not come as a surprise that we are still waiting for answers.</w:t>
        <w:br/>
        <w:t>And we now know this was not a one-off. Whistleblowers have revealed that DOGE is actively building a master data base, a centralized system combining sensitive data from across Federal and state agencies that includes Americans' medical records, their credit card numbers, their medical claims, their student debts, and much, much more. To build it, the Administration has turned to Palantir, the surveillance firm funded and founded by Republican MAGA donor, Peter Thiel, and this massive trove of personal information is being built with no oversight, no security guarantees, and no guardrails.</w:t>
        <w:br/>
        <w:t>Here is why every Americans should be alarmed. In the wrong hands, this data base could be weaponized to target political enemies, suppress dissent, or surveil the public, and even in the best-case scenario, a breach could expose millions to identity theft, blackmail or worse. What is most disturbing is how much we still do not know, but what we do know raises serious concerns about violations of the Privacy Act, FISMA, and E-Government Act. This Committee must keep investigating because we cannot allow AI to become a weapon for surveillance, exploitation, and the dismantling of public institutions.</w:t>
        <w:br/>
        <w:t>So, Mr. Schneier, how should Americans feel knowing that DOGE is pulling together their most sensitive personal data to train AI without clear safeguards, oversight, or consent, and what protections are in place to keep that data from being misused or exposed?</w:t>
      </w:r>
    </w:p>
    <w:p>
      <w:r>
        <w:t>[Respondent] Well, we do have a lot of laws in place. We have laws protecting the data. We have laws prescribing how it is used, how it is shared, and that is what is being bypassed. So, it really is more a matter of enforcing the laws we have on the books than writing new laws. I do not think we have a need to do anything because of AI because these problems with data sharing/security risks have been with us for decades. And we do have laws, we do have rules, and they are being bypassed.</w:t>
      </w:r>
    </w:p>
    <w:p>
      <w:r>
        <w:t>[Interviewer] (Ms. Brown) So, let me ask you this. Given DOGE's reported practice of bypassing security protocols and exporting sensitive data to less secure environments, how serious is the national security risk, and are we making it easier for foreign adversary hackers to access government systems and Americans' personal information?</w:t>
      </w:r>
    </w:p>
    <w:p>
      <w:r>
        <w:t>[Respondent] I mean, we are. We knew from the first weeks that some things DOGE was doing was bypassing security protocols and removing audit trails. I mean, basically eliminating the security mechanisms we have in place to protect the data. We had one example of a Russian actor going in after a DOGE employee using their credentials, and that is the one we know about. These countries are not stupid. They know how to do espionage. They have been doing it for decades. And so, I think what I said in my remarks, we have to assume that all of this data has been exfiltrated by our enemies. I would be very concerned. Now, it depends on who you are, the more powerful you are, the more concerned you are because more leverage can be leveraged against you.</w:t>
      </w:r>
    </w:p>
    <w:p>
      <w:r>
        <w:t>[Interviewer] (Ms. Randall) Thank you, Madam Chair, and thank you to our witnesses today for being here, maybe longer than you even planned.</w:t>
        <w:br/>
        <w:t>You know, Mr. Perry mentioned some of the important reasons that AI use in the Federal Government is responsible for the lives and livelihoods of so many more individuals than, you know, one of us asking ChatGPT a question, you know, for our own purposes. And we have seen some examples of potential Federal Government uses of AI that have gone wrong. Mr. Schneier, you know, Elon Musk and DOGE have tried to throw AI at problems throughout the government with no regard to Americans' privacy, safety, and security, no regard to the 27,000 Federal employees who I represent and do not seem to be able to parse the difference between gender research and specifying that female flies must be used in NIH research studies. Can you discuss why the need for some of those higher standards in, you know, a higher standard of AI use framework in situations like that, and what some of the pitfalls are of not providing a higher standard for AI use in government than the private industry?</w:t>
      </w:r>
    </w:p>
    <w:p>
      <w:r>
        <w:t>[Respondent] I am not sure it is government versus private industry. I mean, we probably might expect the same standards as, like, banking or in university admissions, right? There are going to be these instances where the decisions made are important enough that we have rules and laws prescribing how they can be made, and it is really a matter of making sure the AI is suitable for the task, being able to audit what the AI is doing, correct for mistakes. You know, humans make mistakes all the time, and we as a society has had thousands of years dealing with human mistakes, from double entry bookkeeping to checklists of surgical equipment, make sure they are not left in bodies. We know when a human makes a mistake how to deal with it.</w:t>
        <w:br/>
        <w:t>To the extent that AI makes human mistakes, we are covered, but AI makes different sorts of mistakes, so a lot of our systems for dealing with them just do not work. So, when I think about an AI being used as something important like a benefits administration, it is going to be how it is used. So, I am going to make this up. Like, we will have the AI do the work, but it is only allowed to say easy yeses. Cannot say no. Just say yes. Everything it does is reviewed, and all the noes, that anything that is hard, humans review. We can watch the AI get better or worse. We might give more responsibility, but again, with a lot of audit, it is really a matter of replacing versus augmenting.</w:t>
        <w:br/>
        <w:t>And one of the early questions was about AI in procurement. So, I can think of two things where an AI is a negotiating assistant, assisting a human in negotiating. Walmart does this right now. Like, they use AIs because they have to buy a gazillion things, to help with that, but the humans are in charge, and also possibly using AI for auditing. There is a really interesting work done on using AI to figure out which slaughterhouses human ag inspectors should visit, right? There are a lot out there. We can pick at random, or we can have some algorithm. Again, the AI is not making the decision, the human is, so really is really thinking very carefully about how the AI and human work together where we can get the benefits of the AI without losing control. I mean, Mr. Perry talked about that is really important, but still getting the benefits of the speed or the scale that AI provides.</w:t>
      </w:r>
    </w:p>
    <w:p>
      <w:r>
        <w:t>[Interviewer] (Ms. Garcia) Thank you, Madam Chairwoman. Thank you to our witnesses for being here today.</w:t>
        <w:br/>
        <w:t>I want to just start by noting that we know that certainly AI can be an important tool for our Federal Government, for our Federal workforce, that we always want to make sure that we are centering those that are working in our government and uplift the work that our Federal workers do every single day. But we know that AI can navigate and help government become more efficient and intuitive in many cases. I think we should be honest about that. It can also help constituents get services faster. I have seen this happen at the local level. I have seen it happen, of course, and then happening at the state level and here in Congress as well. We also know that many agencies just need to move more quickly, be more efficient, and AI can be a tool when you respect the Federal workforce and work with the Federal workforce on how we make these implementations happen. AI can also be used, of course, on issues around red tape. I saw this happen, seeing happening in cities across the United States, and we can analyze data better and faster. We can also work to empower Federal workforce in ways that they can use AI to help them do their jobs, and I think that is an important piece of this.</w:t>
        <w:br/>
        <w:t>It is also clear, though, that AI can be incredibly dangerous, incredibly disruptive, and certainly without guardrails can cause real harm to the American public and to the work that we are all trying to do. Now, deployment, of course, it is going to take investments in work, but I do have some serious concerns about how AI is used, and it is particularly in this Administration. And I want to talk about one of them, which I think is actually really, really important. So, this, of course, is Robert Kennedy, Jr., someone who I consider to be an extreme anti-vaxxer. I believe for him to be a conspiracy theorist, and certainly has no business being the Secretary of Health and Human Services.</w:t>
        <w:br/>
        <w:t>Now, take one step back. We just went through a pandemic where 1.3 million Americans lost their lives, where businesses were shut down across the country, where healthcare was brought to the forefront of the public consciousness. And we know how important getting real medical vaccine testing information is to the American public, and right now we are dealing with measles outbreaks in Texas and other places. Information needs to be peer reviewed, fact checked, and done in a way that is responsible. But here, of course we know that there was recently a Make America Healthy report that was put out by RFK, Jr. in HHS, and I am going to include in the article just this quote: ``There were dozens of errors, including broken links, wrong issue numbers and missing or incorrect authors. Some studies were misstated to back up the report's conclusions, or, more damningly, did not exist at all. At least seven of the cited sources were entirely fictitious.'' What we do know from many folks that have read this report is it appears that AI played a role in developing a report about the public health of Americans. This is something that we should be incredibly concerned with.</w:t>
        <w:br/>
        <w:t>And let us be clear. RFK, Jr. has a long history already of dangerous, unscientific beliefs. He said 5G and Wi-Fi cause brain damage. He said that you do not believe that HIV causes AIDS. He said that water can make you transgender. These are very concerning positions, and the fact that he puts out this report, and HHS, which has been long respected as an important Agency, puts out a report that is full of AI errors and AI- generated content should concern every Member of Congress on both sides of the aisle. This is incredibly devastating when you, on top of that, look at all the cuts that he is making to NIH and other health agencies across the United States, and so this is, for me, very concerning, and it should be for all of us.</w:t>
        <w:br/>
        <w:t>Professor Schneier, is it fair to say that these kind of errors in important government documents and health reports that could be due to AI are concerning to us, and we should be concerned about?</w:t>
      </w:r>
    </w:p>
    <w:p>
      <w:r>
        <w:t>[Respondent] They are concerning, but put the blame where it belongs. Maybe the AI is not suitable for the task, or maybe the human who used the AI did not, like, check the work, and that would have been true if the human tasked an intern. I mean, so, it is really a matter of what is the process by which, whatever gives you your first draft, do you look at it and make sure it is correct? We see the same problem with attorneys submitting briefs into courts that have fake precedence. I mean, yes, the AI made the mistake, but it is the human who puts their name to it, who says this is correct. They are the ones responsible, and I teach this stuff. I tell my students to use AI, but you are responsible for plagiarism. You are responsible for accuracy.</w:t>
      </w:r>
    </w:p>
    <w:p>
      <w:r>
        <w:t>[Interviewer] (Ms. Garcia) I agree with you completely, and, sir, I also spent 10 years in the classroom teaching as well, and----</w:t>
      </w:r>
    </w:p>
    <w:p>
      <w:r>
        <w:t>[Respondent] It is really weird now.</w:t>
      </w:r>
    </w:p>
    <w:p>
      <w:r>
        <w:t>[Interviewer] (Mr. Khanna) Appreciate that, and this is for anyone on the panel. How would you address people's concerns about AI displacing jobs, being something that will lead to layoffs or people not being able to work?</w:t>
      </w:r>
    </w:p>
    <w:p>
      <w:r>
        <w:t>[Respondent] I am happy to start. I think it is going to happen, and it is not going to be the jobs as we think. It is going to be, like, low-level lawyers, and that is going to be hard, I mean, because when you think about it, a lot of these professions are apprentice professions, and where do the senior partners come from if low-level lawyers or low-level doctors are being replaced by AI. Something society has to think about, whether there will be new jobs. In all previous revolutions, there have been new jobs to replace old jobs. This might be different. That is why you see a lot of talk about AGI, sorry, about universal basic income, UBI. Like, is this going to be different where we need to figure out how to give people the ability to survive, and we do not know. We do not know a lot of these things. So, those are very real fears, and I think we as society should think about them before they happen. We are not good at that, but we should.</w:t>
      </w:r>
    </w:p>
    <w:p>
      <w:r>
        <w:t>[Interviewer] (Ms. Crockett) Thank you so much. Five months into the 119th Congress, and no one from the Administration or DOGE has appeared before this Committee to explain why they are invading the privacy of Americans. And the irony of it all is during a 2023 hearing, I remember Chairman Comer stating that, ``We have witnessed Big Tech autocrats wield their unchecked power to promote their preferred political opinions,'' and now he and Committee Republicans are here helping the world's richest man to do just that. They are letting him spy on companies competing for government grants, but worse, they are letting him spy on you, the American people.</w:t>
        <w:br/>
        <w:t>Look, we can all agree that incorporating emerging technologies like artificial intelligence into government operations can be effective. However, these technologies should not be used to weaponize the government against the public. So, I am going to ask Mr. Schneier really quickly. Is it true that when it comes to any technologies, AI or otherwise, that they can be a double-edged sword?</w:t>
      </w:r>
    </w:p>
    <w:p>
      <w:r>
        <w:t>[Respondent] I think of technology as power, and the more the technology enhances your power, and whether your power is for good or for bad, depends on you, depends on how you are perceived. So, yes, technology has affordances. You know, we know that modern technologies have kind of built for surveillance, make surveillance easy. I mean, this is the most complex, effective surveillance device we have ever invented, and we all willingly put it in our pockets every morning. So, yes, technologies can be used for both good and evil, but think of the people behind it as the wielders.</w:t>
      </w:r>
    </w:p>
    <w:p>
      <w:r>
        <w:t>[Interviewer] (Ms. Mace) Mr. Schneier?</w:t>
      </w:r>
    </w:p>
    <w:p>
      <w:r>
        <w:t>[Respondent] I want to see a model that was not built by a corporation. I want to see a public AI, that democratic processes are different, they have different ordinances, they have different requirements, and to get a model that will be trustworthy for the U.S. Government. I think it needs to be U.S. Government built. I do not think it can be corporate built. So, funding and research into a public AI will give us a different sort of AI. I think it is going to be interesting.</w:t>
      </w:r>
    </w:p>
    <w:p>
      <w:r>
        <w:t>[Interviewer] (Ms. Lee) Thank you, Madam Chair. As we talk about AI, I do not think we can afford to ignore what is going on right now in our Federal Government. So, the latest out, we know that Musk and the DOGE children went into every department and accessed their datasets. Initially, they were digging around and using AI to cut government funding, but it has become clear now that the goal has been to amass and merge these different pots of data into one data base.</w:t>
        <w:br/>
        <w:t>Trump has now tapped tech billionaire Peter Thiel's Palantir to head up that master data base. We are not talking about just inter-government memos here in the data base. We are talking about Americans' Social Security numbers, home addresses, credit card numbers, medical diagnoses, and more. All that information would just be in one place, and then they are going to unleash opaque algorithms that no one understands but them. So, they will be able to do whatever they want, and we are supposed to just trust that they are working within our best interest. And we probably will not conduct much oversight because we have not been able to bring Elon Musk or anybody associated with DOGE into the Committee on Oversight and Government Accountability [sic].</w:t>
        <w:br/>
        <w:t>So, Mr. Schneier, looking at the immediate risks of this, is there a concern that having all of this information in one place can make it easier to hack or steal?</w:t>
      </w:r>
    </w:p>
    <w:p>
      <w:r>
        <w:t>[Respondent] Well, that is the fear, that we keep this data separate for partially security reasons. I mean, there is a reason why that when data shared between agencies are done under certain rules and why there are security protections around the data. So, it is the data being consolidated that is a risk. Most of the data leaving the government data bases where they were, that is a risk. They are being moved into private companies. They are being used by algorithms, well, you said no one understands, but them. It is actually worse than that. No one understands, including them. These algorithms are opaque, and we do not know the quality of the data as data is combined.</w:t>
        <w:br/>
        <w:t>Talking about COBOL, a lot of that is how the data is presented and making sure that it is the same across. In my initial statement, I talked about that story about 150-year- olds getting Social Security. That was a problem with understanding how the COBOL was not decoded.</w:t>
      </w:r>
    </w:p>
    <w:p>
      <w:r>
        <w:t>[Interviewer] (Ms. Lee) Certainly.</w:t>
      </w:r>
    </w:p>
    <w:p>
      <w:r>
        <w:t>[Respondent] And if you do not know that, you are going to have bad inferences that no one is going to understand and no one is going to check.</w:t>
      </w:r>
    </w:p>
    <w:p>
      <w:r>
        <w:t>[Interviewer] (Ms. Lee) Thank you. So, beyond the concerns with the data all being in one place, one less secure place, we also need to be concerned about with what Trump and these tech billionaires are going to do with that data. Just very quickly, and ``yes'' or ``noes.'' Mr. Schneier, could an AI system theoretically be used to decide if someone qualifies for Medicaid?</w:t>
      </w:r>
    </w:p>
    <w:p>
      <w:r>
        <w:t>[Respondent] Certainly.</w:t>
      </w:r>
    </w:p>
    <w:p>
      <w:r>
        <w:t>[Interviewer] (Ms. Lee) How about used to make decisions around veterans' benefits?</w:t>
      </w:r>
    </w:p>
    <w:p>
      <w:r>
        <w:t>[Respondent] Yes.</w:t>
      </w:r>
    </w:p>
    <w:p>
      <w:r>
        <w:t>[Interviewer] (Ms. Lee) Could AI be used to make hiring decisions?</w:t>
      </w:r>
    </w:p>
    <w:p>
      <w:r>
        <w:t>[Respondent] It can make any yes or no question you want.</w:t>
      </w:r>
    </w:p>
    <w:p>
      <w:r>
        <w:t>[Interviewer] (Ms. Greene) The Constitution is clear on federalism. It is one side, state rights or none. Mr. Schneier?</w:t>
      </w:r>
    </w:p>
    <w:p>
      <w:r>
        <w:t>[Respondent] I think that provision is nutty.</w:t>
      </w:r>
    </w:p>
    <w:p>
      <w:r>
        <w:t>[Interviewer] (Ms. Greene) No? Mr. Schneier?</w:t>
      </w:r>
    </w:p>
    <w:p>
      <w:r>
        <w:t>[Respondent] Not a chance.</w:t>
      </w:r>
    </w:p>
    <w:p>
      <w:r>
        <w:t>[Interviewer] (Ms. Simon) Thank you, Madam Chair. Thank you all for coming today and sitting in this very chilly room. I think we have all learned so much. I come from the Bay Area, which is, as you all know, the technological gold mine for the artificial intelligence community. I am so proud of that. In March, actually, I participated, I actually convened a table with AI innovators and leaders in my congressional district on how AI is and will continue to enable access to high-quality healthcare, data sharing, and, of course, opportunities for physicians and folks in the industry to expand access to the many wonderful folks who need it and deserve it.</w:t>
        <w:br/>
        <w:t>We already know that AI is advancing lifesaving, early detection for cancer, Alzheimer's, heart disease, and I can go on and on, and can save clinicians time in charting and note- taking and better spent on patients and actual working with families and folks who need them. This technology helps patients self-manage their diseases with suggested resources and reminders to take medications. Again, as you all know, I can go on and on. And as somebody, myself, with a visual impairment, I was born legally blind. I cannot tell you how artificial intelligence has led the disabled community to be able to live with more dependence and more self-determination, and it has exceeded, in this moment, our wildest expectations. The guardrails are needed, absolutely regulation is needed, but again, so many of us from impacted communities are so excited about what this technology allows for us to do.</w:t>
        <w:br/>
        <w:t>The Federal Government has this responsibility and duty not only to set a standard around data privacy and security, but to follow the best practices. I have a lot written, but time is short, so I just actually have a couple of questions that I will just go straight to, and again, I want to thank you all today, and I am sure all of our offices will be working with not only you all, but leaders in the industry moving forward forever. So, my question is actually for Mr. Schneier.</w:t>
        <w:br/>
        <w:t>You know, I have met with, as I mentioned, AI companies in my district who manage very sensitive health data, very sensitive health information with great care and sensibility and sensitivity, and these are the companies that I have met with. They only use de-identified patient information, data sharing, and encryption, and otherwise control access. Can you describe how our current Administration's actions differ from the industry standards and best practices around data privacy and security?</w:t>
      </w:r>
    </w:p>
    <w:p>
      <w:r>
        <w:t>[Respondent] Oh, in so many ways. So, we have seen examples of DOGE dismantling security protections inside organizations. We have seen them taking data out of secure enclaves and taking it off premises, and we do not know where. We have seen them combining data in ways that are contrary to law. If you think about it, healthcare is controlled by HIPAA. There is a regulation about health care privacy. De-identified data is a science. The census has a whole program on how to de- identify data to be used by researchers without revealing private information. So, we can do this if we choose to. DOGE chose not to.</w:t>
      </w:r>
    </w:p>
    <w:p>
      <w:r>
        <w:t>[Interviewer] (Ms. Simon) Well, I have a little bit more time. Continue.</w:t>
      </w:r>
    </w:p>
    <w:p>
      <w:r>
        <w:t>[Respondent] All right. So, I would want to add, moving it into AI models has its own risks, and it is several risks. It is the risks of the model being trained on data that is private and then could make it public. We see researchers being able to pull private data out of a model, so without safeguards, the training process fails in privacy. Then the data will be used as an input to whatever the model is to produce decisions, and that also can be a violation of privacy. So, all through these processes, we can build and we can build safeguards. I think that is your point.</w:t>
      </w:r>
    </w:p>
    <w:p>
      <w:r>
        <w:t>[Interviewer] (Ms. Simon) Yes.</w:t>
      </w:r>
    </w:p>
    <w:p>
      <w:r>
        <w:t>[Respondent] We just have to do it, and there is a reason why you do this slowly and deliberately within organizations and not just pull the data out.</w:t>
      </w:r>
    </w:p>
    <w:p>
      <w:r>
        <w:t>[Interviewer] (Mr. Min) Thank you, Madam Chair. I appreciate the opportunity to discuss artificial intelligence in the Federal Government. Of course, AI has been around for a while, but it is recently hit, I think we all agree, a tipping point of exponential and profound growth. Innovation and advancement are now being measured in days or even seconds or minutes as opposed to years, and this rapid development of AI is poised to radically transform our society and our economy. And that is going to create a lot of great benefits, I believe, but also a lot of challenges, including to our workforce, our national security, data privacy, and a whole host of other issues, and these benefits and challenges of AI are also important to consider as we contemplate bringing more AI into our Federal Government.</w:t>
        <w:br/>
        <w:t>And one important point, and I know it has been made, but I just want to reemphasize this, AI is only as good as the inputs it receives, inputs it is trained on, the people who train it, and the objectives is trained to try to achieve, and that is something that I do think is being lost right now. In the rush to think about AI, I think we have to think about what some of the goals are. And a lot of mention has been made of the rash and reckless actions made by the Trump Administration, specifically Elon Musk and DOGE, around AI, and again, I think what are we looking at as far as goals? I think we want to make sure that the missions of our different agencies, of the tasks they are meant to accomplish, is what is in mind, and not just simply cutting for the sake of cutting.</w:t>
        <w:br/>
        <w:t>And so, for example, you know, when we think about AI, DOGE may be using AI right now to surveil communications at Federal agencies, performing potential cuts, including staff and programs. They have stated that they want to use generative AI to automate much of the work previously done by civil servants, but there are a lot of potential mistakes there, as well as the data privacy aspects that have been touched on in previous questions. But this data privacy, and we do not actually know at this point what Elon Musk and DOGE have been able to scrape. They certainly have had access to a lot of our data, illegally so I would add, and what have they done with that? We have been told that they have downloaded them onto private servers. This Committee has not done any oversight on this question, but I think it is an important one. As we think about AI, is Grok or Elon Musk's other AI models, are they being trained on data that is only available because of his position at DOGE? This also creates a lot of national security risks as well.</w:t>
        <w:br/>
        <w:t>And so, I guess my first question is to Mr. Schneier. From a national security perspective, what safeguards should we be thinking about implementing to make sure that we are protecting sensitive data while still promoting artificial intelligence, design, and innovation?</w:t>
      </w:r>
    </w:p>
    <w:p>
      <w:r>
        <w:t>[Respondent] I mean, we have the safeguards. The regulations are in place that protect the data. We know how to do it. We have been doing it for years, for decades, and it is a matter of implementing them. The problem, as you said, was what DOGE did was illegal. It was contrary to the laws, and when I think about using AI in organizations, it is a matter of bringing the technology in and using it in a way that makes sense. There is a lot of talk about using it to find fraud. That seems like a good use.</w:t>
        <w:br/>
        <w:t>I would want to add, I see Mr. Timmons left, but how about tax fraud? That is, like, the for-profit arm of the government, and we get a lot of bang for our buck for looking for tax fraud. I think AI would be great at a first thing, but it is a matter of keeping the data in the organizations with the laws that protect it.</w:t>
      </w:r>
    </w:p>
    <w:p>
      <w:r>
        <w:t>[Interviewer] (Mrs. Luna) Is there the possibility of regulation, though, that exists that would enable transhumanist enhancements that exacerbate social inequalities or basically financial inequalities, creating an elite class of enhanced individuals? I bring that up because we are talking about low-level jobs potentially being removed from the workforce, people that have and can afford the ability of, for example, implementing or implanting chips, given access to unknown amounts of, you know, knowledge, and essentially creating the first superhuman, and this is a real concern. I know it might come across as funny to other people, but I am genuinely concerned about this.</w:t>
        <w:br/>
        <w:t>You know, from a bipartisan perspective here, we are talking about humanity versus machine. Hopefully, in a flowery world, we would have it set up to where it could, you know, improve society for the best, but I am also in politics, and I have a very, unfortunately, sometimes negative perspective on the world because I have seen the worst of humanity in this job.</w:t>
      </w:r>
    </w:p>
    <w:p>
      <w:r>
        <w:t>[Respondent] So, science fiction speaks of this a lot. I mean, there are a lot of people who think about this notion of haves and have-nots, and how technology will exacerbate that, and that is going to depend on how it is available and how much money it costs and who can get it. Nita Farahany writes a lot about AI and brain interfaces and what we can do to protect humanity in that world, so I do recommend talking to her. She is the smartest person I know on that particular question.</w:t>
      </w:r>
    </w:p>
    <w:p>
      <w:r>
        <w:t>[Interviewer] (Mrs. Luna) Yes. So, real quick, I have one more question, just real quick, yes or no. Would either or any of you be in favor of the U.S. Government through either the DIA, NSA, all agencies involved, Pentagon, even creating a super AI--I would maybe term it guardian AI--to actually train up, based on our principles, to defend the United States and potentially world against maybe a more nefarious actor like China, creating the same super weapon, because AI can only fight AI, I think you guys would all agree with that. In an effort to defend the home front?</w:t>
      </w:r>
    </w:p>
    <w:p>
      <w:r>
        <w:t>[Respondent] I think we cannot do that yet.</w:t>
      </w:r>
    </w:p>
    <w:p>
      <w:r>
        <w:t>[Interviewer] (Mrs. Luna) Not yet, but maybe in the future?</w:t>
      </w:r>
    </w:p>
    <w:p>
      <w:r>
        <w:t>[Respondent] Maybe in the future.</w:t>
      </w:r>
    </w:p>
    <w:p>
      <w:r>
        <w:t>[Interviewer] (Mr. Frost) Thank you, Chair. You know, the first few months of the Trump Administration have been unhinged. At several events in my district, I have heard from outraged constituents. People, as I have traveled across the country, have heard the same from people in many different districts. And there are two common themes I keep hearing about: No. 1, people that are angry at the Administration's attempts to degrade vital services, like, Social Security, Medicaid, FEMA, and the VA; and also fear about what Elon Musk and folks at DOGE have done and could be doing with the data of American citizens and the American people, things like health records, banking information, and Social Security numbers. These conversations are really just the tip of the iceberg. Hundreds of constituents have also called into my office with the same fear, that their private information is falling into the wrong hands.</w:t>
        <w:br/>
        <w:t>Mr. Schneier, reporting in May revealed that DOGE is now feeding unknown amounts and unknown types of sensitive government data into Grok, the AI program owned by Elon Musk. I find this extremely concerning. What are the potential harms that individuals now face from DOGE doing something like this?</w:t>
      </w:r>
    </w:p>
    <w:p>
      <w:r>
        <w:t>[Respondent] Well, we do not know. So, it is the two things I would worry about, feeding it to Grok and also giving it to Palantir to train their models. So, once it has now left the government, it is going to different companies for different things. And I think that the fact that we do not know what the data is, what is being done to it, how it is being used, how it is being protected, is a grave danger, right? We secure that data because it is important and now it is somewhere else also. Also, we do not know the accuracy. I have not talked about it. I would worry about data poisoning. If you were an American adversary, one of the things you might want to do is go to that ill-protected data and change stuff because now the model is being trained on false data and we talked a little bit about hallucinations and making bad decisions.</w:t>
      </w:r>
    </w:p>
    <w:p>
      <w:r>
        <w:t>[Interviewer] (Mr. Frost) In what way could the dumping of Americans' private data into personal and corporate AI programs create conflicts of interest or create personal enrichment for certain people?</w:t>
      </w:r>
    </w:p>
    <w:p>
      <w:r>
        <w:t>[Respondent] Now, I mean, data is power and whoever has the data has the power, and for us to give that data to corporations, really with, you know, not even charging them for it, gives them an enormous amount of power. How they can use that is going to depend on what they are doing, and future technologies are going to make different things possible, but think of it broadly as it increases the power of those who have the data.</w:t>
      </w:r>
    </w:p>
    <w:p>
      <w:r>
        <w:t>[Interviewer] (Mr. Frost) And it is important for everyone to, you know, remember that we have seen many different conflicts of interest throughout this Administration. We have also seen Trump, Musk, and other folks dismantle data privacy protections and ignore law after law. Since we cannot rely on the President or his Administration to obey the law, what other safeguards currently exist to keep our data safe?</w:t>
      </w:r>
    </w:p>
    <w:p>
      <w:r>
        <w:t>[Respondent] No, that is all you got, I mean, you as a citizen. I mean, my data, that is at the IRS. I can do nothing about it, right? I am relying on you, the government, to protect my data. If you are not doing that writ large, I am kind of screwed.</w:t>
      </w:r>
    </w:p>
    <w:p>
      <w:r>
        <w:t>[Interviewer] (Mr. Frost) For 130 days, we have seen Musk and other actors lurk inside our most sensitive data bases, grabbing whatever private data they want with zero to little oversight, especially no oversight from the U.S. Congress, including Republican Members of Congress as well. How can we as the Oversight Committee assess the damage that has been done and hold people accountable?</w:t>
      </w:r>
    </w:p>
    <w:p>
      <w:r>
        <w:t>[Respondent] I think you actually have to do the work. There is an enormous amount of investigation that has to happen. We do not know what data was taken. We do not know where it went. We do not know where it is. And that is going to be work figuring it out, but I think it is work that has to be done because I think the first step to fixing the problem is understanding what it is. I mean, we can stop the flow, you can close down the loopholes, you can get these people out of the organizations, you can start protecting the data, but now the data is gone. You have to figure out where it is, who has it, and then take it back.</w:t>
      </w:r>
    </w:p>
    <w:p>
      <w:r>
        <w:t>[Interviewer] (Mr. Bell) Thank you, and thank you to our witnesses for being here today to speak on this important issue.</w:t>
        <w:br/>
        <w:t>Americans are concerned about AI and want protections from the risks it poses to their privacy, security, rights, and freedoms. Key AI guardrails that provided these protections at the Federal level were repealed. Now House Republicans are pushing legislation that bans states from enforcing laws or regulations to protect Americans from AI for a full decade. Mr. Schneier, why is it important that the Federal Government adopt AI responsibly and with necessary oversight?</w:t>
      </w:r>
    </w:p>
    <w:p>
      <w:r>
        <w:t>[Respondent] Because doing it badly is going to harm people, and these are powerful things. So, these are technologies that are going to, in a sense, replace human activities. Now, whether they are going to be assistance to humans or they are going to replace humans for low-level decisions, they are going to do the things that humans did. And we know that when humans make bad decisions in government, people get hurt, so AI is going to do the same thing, and the problem is they can do it faster. They can do it more efficiently, so they could more efficiently hurt people, they could more efficiently help people, and that is why you need to do it responsibly.</w:t>
      </w:r>
    </w:p>
    <w:p>
      <w:r>
        <w:t>[Interviewer] (Mr. Bell) When DOGE pressured Secretary Hegseth and the Department of Defense to quickly purge any mention of race across its web pages, the Agency used AI. The result was the Pentagon removed a tribute to Jackie Robinson, an American sports legend, civil rights icon, and World War II Army veteran, who served his country honorably, simply because it acknowledged his race. We are talking about American history that was flagged and removed in the blink of an eye. Mr. Schneier, without such safeguards, what risks do we face in ensuring the prevention of purges, distortions, or discrimination in Federal AI?</w:t>
      </w:r>
    </w:p>
    <w:p>
      <w:r>
        <w:t>[Respondent] So, again, it is less the AI and more the people that used it, and the weirder one is we removed the page about the Enola Gay bomber, which was an aircraft and not actually gay. It just had the name. So, when these technologies are used without human oversight, as humans, we could recognize that is ridiculous, but an AI does not have that context. An AI is going to do, like any computer, exactly what it is told, and if it is given bad instructions, if it is not monitored, if there is not audit, there is not integrity in the system, you are going to get bad outcomes. So, the AI did it, but blame the humans who asked the AI to do it.</w:t>
      </w:r>
    </w:p>
    <w:p>
      <w:r>
        <w:t>[Interviewer] (Mr. Bell) Removing access to information is just the first step toward deeper consequences. DOGE is creating lasting impact in our expert Federal workforce alone. We have seen a purging of nonpartisan Federal workforce, even though the Government Accountability Office has for years been sounding the alarm that a lack of skilled workers will lead to more waste, fraud, and abuse in government. Understanding how AI works and its possible biases in programming requires a very specific skill set, one which we are losing every day. Mr. Schneier, again, why is it important to retain skilled workers with institutional knowledge who can carefully oversee the integration and use of AI across our Federal agencies?</w:t>
      </w:r>
    </w:p>
    <w:p>
      <w:r>
        <w:t>[Respondent] Because the AI is not ready to do that yet. Without the people, the AI is going to run without context, and you are going to get mistakes like the ones we just talked about. And these are mistakes that are, in some ways, theoretical, they are about information, but they also harm people. We are talking about using AI to reduce fraud. Now you are going to have problems with false negatives. It is fraud you are not going to catch. You are going to have problems with false positives. There is fraud you are going to catch that is not real. A really good example comes from the U.K. Horizon Software was used to audit rural post offices and flagged hundreds of instances of fraud that was not real, costing people their jobs. There were suicides. This is the problem of getting it wrong, and humans can make these same mistakes. We just make them slower. AI makes the pace of this much worse.</w:t>
      </w:r>
    </w:p>
    <w:p>
      <w:r>
        <w:t>[Interviewer] (Mr. McGuire) Thank you, Madam Chair. Thank you to our witnesses for being here today. I want to start by saying that I agree with Madam Chair, Congresswoman Marjorie Taylor Greene, that somehow we missed this 10-year ban on AI state laws, and I am hoping that we will fix that in the U.S. Senate. The President Trump and the White House, they said that we must ensure American AI dominance, and just yes or no real quick-- just yes or no real quick--do you agree with the Trump Administration that the U.S. must have AI dominance? Just yes or no real quick.</w:t>
      </w:r>
    </w:p>
    <w:p>
      <w:r>
        <w:t>[Respondent] No, I do not think it works that way anymore.</w:t>
      </w:r>
    </w:p>
    <w:p>
      <w:r>
        <w:t>[Interviewer] (Mr. McGuire) I got a couple more questions coming. Let me ask the last two witnesses, yes or no.</w:t>
      </w:r>
    </w:p>
    <w:p>
      <w:r>
        <w:t>[Respondent] I am with Ms. Miller that you want to push this upstream.</w:t>
      </w:r>
    </w:p>
    <w:p>
      <w:r>
        <w:t>[Interviewer] (Mr. McGuire) OK. Do you think the Federal Government is losing money by not using modern technology, including AI and machine learning? That is just a yes or no.</w:t>
      </w:r>
    </w:p>
    <w:p>
      <w:r>
        <w:t>[Respondent] Yes, especially tax revenue.</w:t>
      </w:r>
    </w:p>
    <w:p>
      <w:r>
        <w:t>[Interviewer] (Ms. Pressley) All right. Mr. Schneier, do you know which government employee or agency or board is responsible for overseeing AI deployment across the executive branch to prevent violations of civil liberties and civil rights?</w:t>
      </w:r>
    </w:p>
    <w:p>
      <w:r>
        <w:t>[Respondent] I do not believe there is one, so if this is a test, I just failed.</w:t>
      </w:r>
    </w:p>
    <w:p>
      <w:r>
        <w:t>[Interviewer] (Ms. Trahan) Well, thank you, Mr. Chairman. I appreciate you allowing me to be part of this important conversation. Over on the Energy and Commerce Committee, which is where I usually serve, we have a lot of conversations about technology, and one thing is always clear: data is at the heart of AI. That is why I believe that any serious discussion about AI has to start with a conversation about privacy, and that is what I am here to do today, to sound the alarm about a deeply troubling trend, our own government's growing appetite for Americans' personal data.</w:t>
        <w:br/>
        <w:t>Let me just give you an example, a hypothetical, of course, but not a far-fetched one. Sarah is a typical American woman. She pays her taxes, owns a gun legally, and is raising her daughter, Emma, on her own. She and Emma rely on Medicaid to get the healthcare that they need. One day, Sarah shares a post on Facebook. She is concerned about something the President said about firearms and she posts so, but in Washington, an AI- powered monitoring system flags her post. A political appointee digs into her personal data and sends emails to agency heads urging them to take action against her. Within days, Sarah's life falls apart. The IRS audits her and claims she owes thousands. Emma's doctor says her Medicaid is not active anymore and now Sarah has to pay out of pocket. Now, to be clear, this story is made up, but it is not science fiction. It is an alarm. It is a warning.</w:t>
        <w:br/>
        <w:t>Mr. Schneier, you talked in your testimony about coercion as an adversarial use of data. What kinds of coercion could bad actors inside the government use if they had detailed profiles on every American?</w:t>
      </w:r>
    </w:p>
    <w:p>
      <w:r>
        <w:t>[Respondent] I would think of it as selective investigation. I mean, the government has enormous powers to investigate people, and the question is who they choose to investigate. There is a famous book from many years ago, called ``Three Felonies a Day,'' that we, in our normal lives, commit three felonies a day because there are just so many rules and we do not know them, and so, given things like that, who you choose to enforce the law on matters. So, this data can be used to select people whom to investigate, people whom to charge, and this could be used selectively by any regime, even not the U.S., any country that wants to do this.</w:t>
      </w:r>
    </w:p>
    <w:p>
      <w:r>
        <w:t>[Interviewer] (Ms. Trahan) Yes. Well, unfortunately, this is not just a hypothetical trend. It is already happening. Under the Trump Administration, DOGE aggressively collected sensitive data across agencies, breaking down firewalls that are supposed to protect us. Then came the executive order directing agencies to eliminate information silos, basically to share and pool that data. And just last week, we learned that Palantir, a Silicon Valley company known for building surveillance tools, is being hired to build AI-powered profiles on every American using the data that DOGE collected. It is hard to overstate how dangerous this is. Mr. Schneier, are you worried that once this data is centralized, future administrations, no matter their party, could weaponize it? I mean, are we on the verge of opening Pandora's box here?</w:t>
      </w:r>
    </w:p>
    <w:p>
      <w:r>
        <w:t>[Respondent] I do not know if Pandora's box has been opened years ago, but certainly giving this power to a government is something that feels very un-American. I mean, there are reasons why this data was siloed. There are reasons why we did not have these powers. I mean, you can imagine humans doing this well before AI, but we chose not to. So, AI can certainly make this more efficient, but yes, this is power in the hands of a human who wants to wield it for ill, can do that very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