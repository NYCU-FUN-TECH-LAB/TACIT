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CHRG-118shrg54718 — Jennifer Pahlka, Author and former U.S. Deputy Chief Technology Officer, Recoding America: Why Government Is Failing In The Digital Age And How We Can Do Better, Former U.S. Deputy Chief Technology Officer</w:t>
      </w:r>
    </w:p>
    <w:p>
      <w:r>
        <w:t>Source: https://www.govinfo.gov/app/details/CHRG-118shrg54718  |  Harnessing Ai To Improve Government Services And Customer Experience  |  Senate, ?  |  2024-01-10  |  PUBLIC DOMAIN (17 U.S.C. § 105)  |  spoken proceedings only</w:t>
      </w:r>
    </w:p>
    <w:p>
      <w:r>
        <w:t>[Interviewer] (Chairman Peters) The Committee will come to order. We all interact with the government throughout our lives, whether it is applying for a small business loan, receiving financial aid to pursue an education, accessing essential health care, or applying for Social Security.</w:t>
        <w:br/>
        <w:t>The prepared statement of Senator Peters appears in the Appendix on page 25.</w:t>
        <w:br/>
        <w:t>Our citizens turn to the government for all sorts of critical services. As elected officials, we must ensure that agencies provide those services as effectively as possible, and artificial intelligence (AI) can help succeed in doing that work.</w:t>
        <w:br/>
        <w:t>This technology has the potential to make government services more efficient, effective, and accessible for all Americans. For instance, AI can easily translate crucial documents into multiple languages.</w:t>
        <w:br/>
        <w:t>It can operate 24/7 chatbots that provide our citizens with interactive assistance. It can allow employees to tackle more requests in less time with greater accuracy. AI can make complex processes easier to navigate. The government's use of AI to deliver services is certainly not new.</w:t>
        <w:br/>
        <w:t>Three decades ago, the U.S. Postal Service (USPS) used it to create faster mail delivery services. Today, in my home State of Michigan, AI tools are providing translation services for citizens applying for permits and for licenses.</w:t>
        <w:br/>
        <w:t>This technology is already making a difference in the lives of countless American civilians. But this is a watershed moment for AI. These technologies grow more advanced nearly every day, reaching more and more aspects of American life.</w:t>
        <w:br/>
        <w:t>That is why, in the last year, I have convened five hearings on artificial intelligence, and we have passed legislation out of this Committee to address the challenges as well as the opportunities posed by AI.</w:t>
        <w:br/>
        <w:t>This builds on my previous legislation to provide educational opportunities on AI, establish adequate training resources, and provide agencies with guidance on how to implement AI tools most effectively.</w:t>
        <w:br/>
        <w:t>This Congress, our Committee has passed my bipartisan Improving Government Services Act to encourage Federal agencies to adopt proven customer service tools to help ensure Americans get the assistance that they need. This bill builds upon the hearing we convened last Congress to explore ways agencies can build trust by improving the customer experience (CX).</w:t>
        <w:br/>
        <w:t>This is a key moment to understand the capabilities of AI, and how it can benefit both government employees and the citizens that they serve, and under what circumstances. This hearing will help us do just that.</w:t>
        <w:br/>
        <w:t>We will examine the ways that AI can help deliver critical services and improve the public's experience in receiving them. We will outline the guardrails that this technology requires, the training resources, privacy standards, and performance metrics we need to properly implement AI tools, and our expert panel of witnesses will help us understand how this can happen at all levels of government.</w:t>
        <w:br/>
        <w:t>We have a responsibility to do everything we can to ensure government provides the most effective and efficient government services. Succeeding in that work will help our constituents.</w:t>
        <w:br/>
        <w:t>It will improve trust in government and strengthen our democratic institutions. This hearing is an opportunity to examine how artificial intelligence can achieve that mission. It is the practice of the Homeland Security and Governmental Affairs Committee (HSGAC) to swear in witnesses.</w:t>
        <w:br/>
        <w:t>If each of you would please stand and raise your right hand. Do you swear that the testimony that you will give before this Committee will be the truth, the whole truth, and nothing but the truth, so help you, God?</w:t>
      </w:r>
    </w:p>
    <w:p>
      <w:r>
        <w:t>[Respondent] I do.</w:t>
      </w:r>
    </w:p>
    <w:p>
      <w:r>
        <w:t>[Interviewer] (Chairman Peters) Thank you. You may be seated. Our first witness is Jennifer Pahlka, and she is a renowned author and expert on public digital services. She has served in a range of roles across all levels of Government, including the U.S. Deputy Chief Technology Officer.</w:t>
        <w:br/>
        <w:t>And during her time in Government, she helped found the United States Digital Service, fix healthcare.gov, and improve the functionality of California's unemployment insurance program.</w:t>
        <w:br/>
        <w:t>Prior to her public service, Ms. Pahlka founded Code for America, a nonprofit working to enhance government services through digital tools. She is also author of Recording America, which was named as one of National Public Radio (NPRs) best books of 2023 and made President Obama's AI reading list.</w:t>
        <w:br/>
        <w:t>Congratulations on that. Ms. Pahlka, you are recognized for your opening comments.</w:t>
        <w:br/>
        <w:t>TESTIMONY OF JENNIFER PAHLKA, AUTHOR,  RECODING</w:t>
      </w:r>
    </w:p>
    <w:p>
      <w:r>
        <w:t>[Respondent] Thank you so much, Chair Peters and Members of the Committee. Thank you for inviting me here today.</w:t>
        <w:br/>
        <w:t>The prepared statement of Ms. Pahlka appears in the Appendix on page 27.</w:t>
        <w:br/>
        <w:t>My message today is simple, a powerful body like the U.S. Senate has many tools at its disposal to shape the future of the country. Those tools can be used to create mandates and controls on the institutions that deliver for the American people, or they can be used to enable these institutions to use their judgment in the service of agreed upon goals.</w:t>
        <w:br/>
        <w:t>A mandate and control framework will add rules and processes. An enablement framework will focus on building capacity, both by strengthening the workforce and reducing the burdens on everyone in it. This critical AI moment calls for enablement. The recent Executive Order (EO) on AI already provides some new controls and safeguards.</w:t>
        <w:br/>
        <w:t>The order strikes a reasonable balance between encouragement and caution, but I worry that some of its guidance will be applied inappropriately. For example, some government agencies have long been using AI for day to day functions like handwriting recognition on envelopes, and agencies may now subject these benign, low risk uses to red tape.</w:t>
        <w:br/>
        <w:t>Caution is merited in some places and dangerous in others, where we risk moving backward, not forward. Moreover, in many areas of government service delivery, the status quo is frankly not worth protecting.</w:t>
        <w:br/>
        <w:t>We understandably want to make sure, for instance, that applicants for government benefits are not unfairly denied by-- because of bias in algorithms. The reality is that to take just one benefit, 1 in 6 determinations of eligibility for Supplemental Nutrition Assistance Program (SNAP) is substantially incorrect today. If you count procedural errors, the error rate is 44 percent.</w:t>
        <w:br/>
        <w:t>Worse are the applications and adjudications that have not been decided at all, the ones sitting in backlogs, causing enormous distress to the public and wasting taxpayer dollars. Poor application of AI in these context could indeed make a bad situation worse.</w:t>
        <w:br/>
        <w:t>But for people who are fed up and just want someone to get back to them about their tax return, their unemployment insurance check, or even their company's permit to build infrastructure, something has to change. We cannot double down on the remedies that failed in the Internet age, and hope that somehow it would work out in the age of AI.</w:t>
        <w:br/>
        <w:t>We must finally commit to the hard work of building digital capacity. the Office of Personnel Management (OPM) and the White House have stated their intentions to build that capacity by hiring tech talent. This is a case where strengthening the workforce is also a matter of reducing burdens.</w:t>
        <w:br/>
        <w:t>OPM's recent memo, for instance, will grant direct hire authority for several AI related job classifications, and that will remove a bit of the red tape agencies need to bring on experts. That direct hire authority does not allow for the use of pooled hiring across agencies, despite the fact that pooled hiring has gotten us many excellent data scientists and other tech roles much more quickly.</w:t>
        <w:br/>
        <w:t>Agencies will have to run separate hiring processes for each open position, which will take enormous amounts of time and paperwork even with the direct hire authority. Congress should ask OPM what authorities they need in order to change this, and what resources they need to scale programs like this highly successful Subject Matter Expertise Qualifying Assessments (SME-QA) program. Then ask, what is the next obstacle that they need removed.</w:t>
        <w:br/>
        <w:t>I do not presume to know everything that is needed, only that they operate in a highly constrained environment no longer fit to the purpose it must serve. We must reduce burdens in other areas as well. What the public wants from customer service is answers, where is my check? Why did I get this Internal Revenue Service (IRS) notice?</w:t>
        <w:br/>
        <w:t>If we use AI to make it easier to talk to government, but not to get those answers, we fail. The key reason those answers are hard to come by is the enormous complexity of government programs.</w:t>
        <w:br/>
        <w:t>I worked on the pandemic unemployment insurance crisis and encountered what is close to 10,000 pages of regulation governing what should be a relatively simple program. A claims processor working with my colleague kept calling himself the new guy because he was still learning the ropes. He had been with the agency for 17 years.</w:t>
        <w:br/>
        <w:t>Recall that unemployment insurance dates back to the 1935 Social Security Act. We have been adding rule upon rule and mandate upon mandate for close to 90 years now. We almost never remove them. It is no wonder the program is still in peril. It is collapsing under its own weight that Federal and State agencies cannot shed on their own. It is tempting to say that AI will help us by understanding those 90 years of accumulated policy cruft for us.</w:t>
        <w:br/>
        <w:t>This is appealing in the short term, but dangerous in the long run. We cannot have a government so complex that one algorithm talks to the other at such a level of complexity that humans are out of the loop. But we can and should use AI to suggest dramatic simplifications to those overwrought frameworks, and make those new, leaner frameworks the law of the land.</w:t>
        <w:br/>
        <w:t>The greatest gift this body could give to the agencies and the American public they serve is a massive, thorough decluttering. AI makes it possible, but only the people in this chamber can make it happen. Thank you very much.</w:t>
      </w:r>
    </w:p>
    <w:p>
      <w:r>
        <w:t>[Interviewer] (Chairman Peters) Thank you, Dr. Noveck. Ms. Pahlka, numerous surveys suggest that satisfaction with government services is a lot lower than it is in the private sector. My question for you is, what is your assessment of the State of Government service delivery today? What should we be striving for?</w:t>
      </w:r>
    </w:p>
    <w:p>
      <w:r>
        <w:t>[Respondent] It is lower, but it is getting better. I think what we need to recognize is that now it must get better, faster. It has to get better faster in part because the gap between public and private sector is about to widen as private sector actors adopt AI.</w:t>
        <w:br/>
        <w:t>Also, because AI is going to complicate the landscape within Federal agencies, and so there is a need to step up. I think the way to get it better is both to support a lot of current efforts that are already underway. My colleagues have mentioned several of them, and there is a great foundation to build on. But also, to look at new tactics, like policy simplification, which I mentioned in my opening statement.</w:t>
        <w:br/>
        <w:t>The goal is a good question. I think many people will say that we need to be on par with the private sector. There are, of course, differences between the public sector and the private sector. I think the way I would put it is that the level of service needs to recognize what is at stake for the citizen.</w:t>
        <w:br/>
        <w:t>Very often when you are engaging with the private sector, you are getting your cable bill or getting a car, it may be critical to you in that moment it but it is nowhere near as critical if you are doing something like expecting a tax return check or getting your unemployment insurance, when that may be really life changing for you.</w:t>
        <w:br/>
        <w:t>The level of service should be appropriate to how critical it is to the human on the other end.</w:t>
      </w:r>
    </w:p>
    <w:p>
      <w:r>
        <w:t>[Interviewer] (Chairman Peters) Thank you. Ms. Pahlka.</w:t>
      </w:r>
    </w:p>
    <w:p>
      <w:r>
        <w:t>[Respondent] Wise words from my co-witnesses here. I support everything that they just said and simply add that I guess from the perspective of the pair mandates and directives with enablement.</w:t>
        <w:br/>
        <w:t>In other words, agencies want to do these things. They want to improve government service delivery, and there are many things that often stand in their way that make them take a long time to do things, jump through a lot of hoops.</w:t>
        <w:br/>
        <w:t>As you say, as you direct them to take these actions, also ask them what can we remove to make this easier.</w:t>
      </w:r>
    </w:p>
    <w:p>
      <w:r>
        <w:t>[Interviewer] (Senator Carper) Thank you, Mr. Chair. To our witnesses, welcome. Is it Pahlka?</w:t>
      </w:r>
    </w:p>
    <w:p>
      <w:r>
        <w:t>[Respondent] Yes.</w:t>
      </w:r>
    </w:p>
    <w:p>
      <w:r>
        <w:t>[Interviewer] (Senator Carper) Pahlka, right, Noveck, and Blauer. Those were my only questions.</w:t>
      </w:r>
    </w:p>
    <w:p>
      <w:r>
        <w:t>[Respondent] That was easy.</w:t>
      </w:r>
    </w:p>
    <w:p>
      <w:r>
        <w:t>[Interviewer] (Senator Carper) Not really. I think everybody on this Committee has been fortunate to hold a whole lot of different jobs in our lives. I think of myself as a servant, as Governor of Delaware. Maggie was Governor of her State as well. We got several Governors on this panel.</w:t>
        <w:br/>
        <w:t>But we focused a whole lot on customer service. I remember I was right out of the Navy, moved to Delaware from California and went to go to the Department of Motor Vehicles (DMV) in Wilmington, Delaware to get my Volkswagen Karmann Ghia, with a rebuilt engine, through inspection and it took forever to find a place.</w:t>
        <w:br/>
        <w:t>When we got there, I was convinced that the people who work there hated me and anybody else who showed up for an inspection. I said, boy, would it be great to have a chance to fix that someday and change that.</w:t>
        <w:br/>
        <w:t>Today, when people go into a DMV in Delaware, the first thing they see is customer service, how can I help you. It used to be that people hated the Division of Revenue, which is like our IRS in Delaware.</w:t>
        <w:br/>
        <w:t>We did have a lousy reputation for service. My last year as Governor, the folks at the Division of Revenue won the customer service award for best service of any nonprofit or business entity in the State of Delaware. We did not have AI then. Imagine how good we could be if we had AI then.</w:t>
        <w:br/>
        <w:t>AI could be a good thing, a real good thing, or it could be a real bad thing. Why I am excited about this hearing today to hear what the upside might be. When Chuck Schumer, our leader, told us a couple of months ago, we are going to have a series of briefings on AI, I said to my colleagues, I said I could barely spell AI.</w:t>
        <w:br/>
        <w:t>Several of them said to me later, they could barely spell AI as well. But I think I have almost got it down, at least the spelling. Now to find out, how can we harness this to provide better service. We have only three counties in Delaware. We have a million people.</w:t>
        <w:br/>
        <w:t>We have county directors in each county. We have folks who do constituent service in each of our three county offices. We measure every month, we send out a customer satisfaction survey to the people that we have served through our county offices, and people can evaluate our service excellent, good, fair, poor or excellent. We do this every month.</w:t>
        <w:br/>
        <w:t>For 22 years we are running--96 percent excellent or good. About three percent fair, one percent poor. If folks evaluate us, they come back and say that we were fair or poor, the service was fair or poor, we call them.</w:t>
        <w:br/>
        <w:t>We call them and see, how could we do it better. None of them have mentioned AI to us yet in terms of doing better. But I just lay that down as a predicate. This is an important part of our jobs.</w:t>
        <w:br/>
        <w:t>Folks think about what we do about here is we pass budgets and we deal with--foreign international issues. We also focus on a good customer service. This may be a way that we can provide even better service.</w:t>
        <w:br/>
        <w:t>Question, Ms. Pahlka, Ms. Blauer, now that I have your names straight, what can Federal agencies do with the current tools at their disposal to deploy AI technology more efficiently in order to meet the evolving needs of the people we serve?</w:t>
        <w:br/>
        <w:t>How will this improve the public's perception and satisfaction of government services? Ms. Pahlka.</w:t>
      </w:r>
    </w:p>
    <w:p>
      <w:r>
        <w:t>[Respondent] I just want to honor your focus on AI--focus on customer service in State of Delaware. I think that does so much to contribute to people's trust and faith in government and in democracy.</w:t>
        <w:br/>
        <w:t>Thank you for sharing that. I think what you said about the successes in customer service without AI actually speak to something that each of us are trying to say, which is it is really about the foundation and the basics. Ms. Blauer mentioned leadership.</w:t>
        <w:br/>
        <w:t>Dr. Noveck mentioned the infrastructure. We are not necessarily going to succeed or fail because of AI. We are going to succeed or fail because we have the right foundation to build on. We do not quite yet have that entire foundation. We need to keep building it. We need to build it faster.</w:t>
        <w:br/>
        <w:t>There are all sorts of things that we should have done in the past decade or two, to bring customer service from the Federal Government into the Internet age and meet the expectations of the American public as they have been able to use services that become much more convenient for them.</w:t>
        <w:br/>
        <w:t>You do not have to go stand in line anymore to deposit a check, you use your phone to do it. Expectations are risen, and we have to meet those rising expectations. Those things that we should have done to move us effectively into the Internet era they are unfinished business.</w:t>
        <w:br/>
        <w:t>We still have to do them. We now have to do them quite quickly so that we can be set up to be a great customer service organization in the age of AI. Those things that are basic have to do with our human capital strategy.</w:t>
        <w:br/>
        <w:t>They have to do with procurement. They have to do with the kind of leadership that Ms. Blauer talked about. I think we agree, and I very much appreciate your comments and your perspective.</w:t>
      </w:r>
    </w:p>
    <w:p>
      <w:r>
        <w:t>[Interviewer] (Senator Hassan) Thank you, Mr. Chair. thank you to our witnesses for being here, not only for your testimony, but for the work that you do. My questions are really going to be follow-ons or expansions of, I think, the questions you have heard, because there is a common focus among all of us about how we can maximize the potential of AI, but also protect the things that people care about in their interactions with government in the process.</w:t>
        <w:br/>
        <w:t>Ms. Pahlka, I will start with you. In your testimony, you discussed how the Federal Government needs to build capacity and competency to deploy AI in a way that meets the diverse needs of each agency and improves service delivery. I am interested in a little bit more of the specifics.</w:t>
        <w:br/>
        <w:t>What specific ways can agency leadership foster greater technological capacity and competency to deploy AI, while balancing each agency's ultimate mission? In particular, what can we do to develop AI-competent workforces?</w:t>
      </w:r>
    </w:p>
    <w:p>
      <w:r>
        <w:t>[Respondent] That is such a great question and thank you for asking it. I think that there are things that agencies need to do, and I think there is also things that the center of government needs to do to support them in doing it.</w:t>
        <w:br/>
        <w:t>If you go into any agency today and you ask who is actually doing the customer service, who is doing the delivery, who is, say, creating the website that people are using, and I am sort of speaking in an Internet era answer right now rather than the AI answer, it is pretty much all contracted out and the number of people in an agency who have a real pulse on the actual mechanisms of delivery is very small.</w:t>
        <w:br/>
        <w:t>You can go in and say, OK, there is so many teams I know right now who are doing really incredible work where they are building interfaces to government online for instance that really work for people, and they are struggling. You go in and say, great, this is amazing work, what do you need?</w:t>
        <w:br/>
        <w:t>They say, well, we are a team of three, how many other people are working on this? 300, 3,000. What are they doing? They are writing reports. They are doing various kinds of compliance. But we really need to go look at who are the people doing this work. Do we have enough of them who have the right competencies and capacities? Part of what I mean by a human capital strategy.</w:t>
        <w:br/>
        <w:t>There is a huge relook that we have to do on who we hire and in what capacity in government and really change things to be more oriented toward the capacities and competencies of delivery. Then we also need to be able to hire those people. I mentioned in my written testimony that it just takes too long to hire people today. And you know, the how to make that a shorter process is a very complicated question.</w:t>
        <w:br/>
        <w:t>You see good movement around that right now with things like direct hire authority for agencies for AI enabled positions. Of course, it is much more than just experts in AI, right. It is all of the people who do the data, for instance or a wide range of AI enabling positions.</w:t>
        <w:br/>
        <w:t>But we need to further ask, how can we speed the hiring of those positions? I now know literally hundreds of people from the private sector with exactly the competencies, capacities, and values that we want who want to come into government.</w:t>
        <w:br/>
        <w:t>These are the people we need. They are really interested in a way that they were not as interested 10 years ago, but they are languishing in nine month processes and then we are losing them. Let us just look at who we need to hire and then figure out how to hire them quickly.</w:t>
      </w:r>
    </w:p>
    <w:p>
      <w:r>
        <w:t>[Interviewer] (Chairman Peters) Thank you, Senator Hassan. Ms. Pahlka, your testimony mentions that our current Federal procurement framework is simply too rigid and that it prevents us from timely obtaining some technological capabilities like AI, as well as cloud computing.</w:t>
        <w:br/>
        <w:t>But this issue is actually a major priority for this Committee, and we are in the process of looking at some reforms to the procurement process going forward.</w:t>
        <w:br/>
        <w:t>My question for you is, is how can we change the framework to better obtain and use these essential capabilities like AI and cloud computing, and any other types of reforms that you think are essential for us to consider?</w:t>
      </w:r>
    </w:p>
    <w:p>
      <w:r>
        <w:t>[Respondent] Thank you so much for bringing up procurement. I know there are a bunch of procurement nerds listening who will be very excited that this topic is being spoken of in this chamber.</w:t>
        <w:br/>
        <w:t>There are a bunch of procurement nerds because it is such a complex issue. The Federal Acquisition Regulation (FAR) is, as you well know, 2,400 pages, and the number of things that could be done to it to make it easier for contracting officers and people in charge of delivery in government are numerous.</w:t>
        <w:br/>
        <w:t>I think in the time that we have today, what I would say is, it has to be simpler. Any time something has that many different provisions, you are going to have people fighting over interpretations of things. You are going to have people saying, we cannot use this, we have to apply this particular provision of it.</w:t>
        <w:br/>
        <w:t>Ultimately, if it is a little bit simpler, I think people will be able to get the outcomes that they desire from a particular procurement more quickly. I think speed and flexibility are the two things that you should be designing for if you think about any kind of procurement reform.</w:t>
        <w:br/>
        <w:t>There is a lot else, I think, to talk about there, but ultimately, what you want to end up with something that is not 2,400 pages. The great thing about this particular moment in time is that it is very hard to understand what those 2,400 pages actually mean. Now, there are many people are in government who really do know it backwards and forwards, but AI can actually help us suggest some simplifications to that.</w:t>
        <w:br/>
        <w:t>It is part of the opportunity of this particular moment.</w:t>
      </w:r>
    </w:p>
    <w:p>
      <w:r>
        <w:t>[Interviewer] (Chairman Peters) Thank you. Ms. Pahlka.</w:t>
      </w:r>
    </w:p>
    <w:p>
      <w:r>
        <w:t>[Respondent] I think Dr. Noveck said 90 percent of it. If I can just plus 1,000 that. All I would add to it is, there is some controversy over the notion of open source AI. I think in the kinds of contexts we are talking about, the dangers are much less, and the benefits can be pretty big.</w:t>
        <w:br/>
        <w:t>AI could have the effect of real consolidation of power because it is so hard to create these models. The investment that OpenAI put into Chat Generative Pre-trained Transformer (ChatGPT) is staggering.</w:t>
        <w:br/>
        <w:t>They have a lot of power because of that. The more that we can actually look at models that are more distributed, more democratized, and that is going to mean oftentimes open source, and make sure we can consider those when we are trying to find a solution in government, the more we will be I think promoting competition broadly in technology.</w:t>
      </w:r>
    </w:p>
    <w:p>
      <w:r>
        <w:t>[Interviewer] (Chairman Peters) Thank you. Ms. Pahlka.</w:t>
      </w:r>
    </w:p>
    <w:p>
      <w:r>
        <w:t>[Respondent] My colleagues at the table here are national experts on this, and I would like to cede my time to Ms. Blauer there. Both of these folks have so much experience in this topic.</w:t>
      </w:r>
    </w:p>
    <w:p>
      <w:r>
        <w:t>[Interviewer] (Chairman Peters) Great. Ms. Blauer, you have the final say on this question.</w:t>
      </w:r>
    </w:p>
    <w:p>
      <w:r>
        <w:t>[Respondent] All right. Thank you to both of you.</w:t>
        <w:br/>
        <w:t>I was not a classically trained data person when I became essentially the de facto Chief Data Officer of the State of Maryland. What I was someone who understood what it meant to work in government.</w:t>
        <w:br/>
        <w:t>I connected to the people of the front lines of government, and I was able to usher in a transformation of data use in government because I could relate to the challenges that the people in the organizations were trying to solve. I knew what it was like to be a probation officer, to sort of sit under the crushing weight of that bureaucracy.</w:t>
        <w:br/>
        <w:t>When we think about how we attract CDOs into our government, if we are only hiring technologists into those roles and not people that have the softer skills, that can be deferential to subject matter expertise that exists in your government, that can actually connect and translate from the technology to the policymaking, to the legislative agenda setting, to the budget making, to all of the things that we know are the levers of government that are going to create change, then we are doing a disservice both to the position of CDO and to government itself. CDOs need to be able to have those rounded expertise so that they can, like I said, connect to the people who are delivering for your government and also for those that are leading change in your government.</w:t>
        <w:br/>
        <w:t>Where we have seen failures, both at the local and State level, is when we place a CDO in an information technology (IT) agency and their role is sort of ordained just to be the person that hounds people to move data or to get data express for other use.</w:t>
        <w:br/>
        <w:t>Where we have seen great success is where they are empowered from a leadership level, and that they are materially part of the big substantive change that government is embarking on.</w:t>
      </w:r>
    </w:p>
    <w:p>
      <w:r>
        <w:t>[Interviewer] (Senator Butler) Thank you, Chair Peters. Thank you to all of you for participating. So great to see a Californian on the panel.</w:t>
        <w:br/>
        <w:t>For that reason, little hometown love, I would love to sort of start with you, Ms. Pahlka. We are one of the most diverse States in the country, representing 40 million Californians and a vast array of racial diversity, ethnic diversity, and language diversity.</w:t>
        <w:br/>
        <w:t>We, given our size and scope, our diversity that makes us such a great State, the challenges of making government work for California residents is a challenge that you have taken on behalf of Governor Newsom and our Employment Development Department (EDD) team.</w:t>
        <w:br/>
        <w:t>I am curious about the ways in which these technologies can be deployed to further accessibility, as well as just getting people what they need on an everyday basis. The pain of getting a driver's license.</w:t>
        <w:br/>
        <w:t>The pain of getting a passport, or getting your call returned. Talk with me a little bit, share with the Committee a little bit about how we can embrace all that makes us great, our diversity, and all of the things that really make our country the melting pot that it is, and deploy technology in order to make our government, again, more accessible for those whose first language may not be English, and make sure that it works in a way that people can get exactly what they need when they need it.</w:t>
      </w:r>
    </w:p>
    <w:p>
      <w:r>
        <w:t>[Respondent] That is that is an inspiring question, thank you. I am glad that it came from our Senator from California. We have mentioned earlier that translation is one of the things AI is fantastic at.</w:t>
        <w:br/>
        <w:t>When I worked on the task force for unemployment insurance during the pandemic, translation of the whole process, not just the application form people would use online--of course, we had a problem with the call center, but if you were able to call, were you able to get through and talk to somebody in the language that you knew so that you could actually get the help you need to get your unemployment insurance check?</w:t>
        <w:br/>
        <w:t>Of course, we are at a moment in time when there are tools available that could make that a lot easier. I have spoken before about the need to streamline procurement so that tools like that could be procured more easily. I also think it is really important to recognize that when people call, they do not just want to be able to talk to somebody in their language, they actually need an answer.</w:t>
        <w:br/>
        <w:t>It is wonderful if someone can pick up the phone, but much better if they can say, your check is coming. In order to do that, I do think we need to simplify the policies and processes and regulations that a program like unemployment insurance is staggeringly complex for something that really is not that complicated.</w:t>
        <w:br/>
        <w:t>We are going to take your pay, your previous pay and some portion of it, and you are going to get that when you are out of work. We have made it into 10,000 pages of regulation. I mentioned how people working at the EDD in California were still learning the ropes after 17 years.</w:t>
        <w:br/>
        <w:t>Of course, it is hard to get an answer under that incredible burden of complexity, and we happened to be at a moment in time when AI could help us reduce that complexity. It cannot do the work for us, but it can help us understand what is in those 10,000 pages, suggest simplifications, and then lawmakers could work to make that a program that is a little bit easier to administer.</w:t>
        <w:br/>
        <w:t>When I worked on unemployment insurance, and I hope that speaks to your question, not just the particular example, but we had a Legislature who passed a law right when we were trying to get through that backlog that was designed to help people who did not speak English.</w:t>
        <w:br/>
        <w:t>As much as I am a fan of the need to do that and feel very connected to the need to serve those folks, it was an example, I felt, of adding a mandate when what was needed was enablement.</w:t>
        <w:br/>
        <w:t>One of the things we could have done at that time to subtract rather than add, would have been to remove the requirement that call center agents had to get permission before they could use the translation service that was currently available.</w:t>
        <w:br/>
        <w:t>Instead, we said, here are new mandates for translation of the website, which distracted, frankly from the ability of the EDD at that moment in time to work through the backlog. The thing they needed to do the most at that time was get checks to what turned out to be 1.3 million people.</w:t>
        <w:br/>
        <w:t>Sometimes we need to recognize that we have to have priorities in order to serve people. There were many people in that 1.3 million claims backlog who were underserved, represented the diversity of California, and they actually did not need at that moment a different way to read through this web form, which was already so complicated.</w:t>
        <w:br/>
        <w:t>The language in it was so complicated in English, that translating it into another language was not going to help. What they needed was their check. Sometimes we need to have better communication between agencies and legislators to understand what is the thing at this moment in time that will enable the right outcome and set some priorities and have the translation stuff come later.</w:t>
        <w:br/>
        <w:t>I hope the translation stuff does come later, but I also hope we use the tools of AI to do it, instead of doing it in the mode that we have been doing it over the past 10 years.</w:t>
      </w:r>
    </w:p>
    <w:p>
      <w:r>
        <w:t>[Interviewer] (Senator Butler) Thank you.</w:t>
      </w:r>
    </w:p>
    <w:p>
      <w:r>
        <w:t>[Respondent] Thank you.</w:t>
      </w:r>
    </w:p>
    <w:p>
      <w:r>
        <w:t>[Interviewer] (Chairman Peters) OK. Ms. Pahlka, your book, Recoding America, outlines the disconnect that can occur between policymakers, policy implementers, and the general public. My question for you is, how can government actually prioritize the customer when it comes to service delivery in the life cycle?</w:t>
      </w:r>
    </w:p>
    <w:p>
      <w:r>
        <w:t>[Respondent] I think this is so critical that we have a fundamental shift in what we value in order to put the customer at the center.</w:t>
        <w:br/>
        <w:t>I know this is a very high level answer, but we have to value delivery as highly as we value policy, both here on the Hill and in the agencies, and to the points earlier, in States and in cities.</w:t>
        <w:br/>
        <w:t>We are very focused here on the words that we write, and we forget that the people on the other end do not look at those words. They go on a website and try to get unemployment insurance. They are trying to get their driver's license or God forbid, they are in our criminal legal system and they are experiencing incredible burdens.</w:t>
        <w:br/>
        <w:t>They see delivery. As I said, our human capital system in government broadly, not just in Federal Government, is not set up to value that. We are set up to write words and hire contractors.</w:t>
        <w:br/>
        <w:t>I believe that putting the customer at the center of government is going to involve a pretty high level shift to thinking about what is it that government actually does, what is our function, and valuing what it looks like to the person at the end this incredible waterfall hierarchy, as much as we do the business of actually writing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