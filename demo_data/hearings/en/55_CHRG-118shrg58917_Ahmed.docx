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CHRG-118shrg58917 — Zohaib Ahmed, Ceo And Co-Founder, Resemble Ai</w:t>
      </w:r>
    </w:p>
    <w:p>
      <w:r>
        <w:t>Source: https://www.govinfo.gov/app/details/CHRG-118shrg58917  |  Oversight Of Ai: Election Deepfakes  |  Senate, Subcommittee On Privacy, Technology And The Law / Committee On The Judiciary  |  2024-04-16  |  PUBLIC DOMAIN (17 U.S.C. § 105)  |  spoken proceedings only</w:t>
      </w:r>
    </w:p>
    <w:p>
      <w:r>
        <w:t>[Interviewer] (Chair Blumenthal) Thank you. Why don't we go down the panel, beginning with you, Mr. Ahmed.</w:t>
      </w:r>
    </w:p>
    <w:p>
      <w:r>
        <w:t>[Respondent] Absolutely. Thank you. Chairman Blumenthal, Ranking Member Hawley, Members of the Committee, thank you for the opportunity to discuss the oversight of AI as it relates to understanding the impact this technology can have on the election. As I was introduced, Resemble AI is a research and development lab focused on the creation of generative voice AI. We've worked with large media companies, game studios, telecom companies, as well as content creators, to produce AI voices. And we've spent the last 5 years developing and researching this voice technology.</w:t>
        <w:br/>
        <w:t>We've created terabytes' worth of data sets, and we're uniquely positioned to understand the remarkable potential and the possible risks. And over the last 9 months, a lot of the research we've opened up--regarding responsible voice cloning technology, including research on speaker identification, watermarking, and deepfake detection. In my testimony, I want to share some of the technologies that we've developed since Resemble AI was founded, especially around watermarking and deepfake detection, and share some of the recommendations I might have around transparency and disclosure, safeguards and mitigation, and integrity verifi-cation.</w:t>
        <w:br/>
        <w:t>I'd like to pull up a couple of slides just to help the audience just understand. Pull them up. Great. Sounds great. So, before I jump into any of these audio clips that you'll hear in a few seconds, I want to walk through how some of these AI voices are created. I think it's very important to understand how the technology works. And, you know, we take a few minutes, seconds of audio. Like Chairman Blumenthal said, it's super easy to create some of these voices, and these models have become widely accessible at this point.</w:t>
        <w:br/>
        <w:t>We've always held ourselves to exceptional standards of ethics, and we've developed many guardrails since the inception of the company, to make sure that our technology is used safely, the first of which is a built-in speaker identification model, which we have open sourced about 2\1/2\ years ago. We actually use it internally, to make sure that we get consent from every speaker that uses our technology, so there's no way anyone can basically go in, upload any seconds of audio, minutes of audio, and create voices from there. We also have clear terms--what you can and cannot use the AI voices for.</w:t>
        <w:br/>
        <w:t>So, I'd like to play some of these audio clips in the presentation itself. Maybe we can start with the first one on the left-hand side. One of these audio clips that you hear before is real. So, we'll go ahead.</w:t>
      </w:r>
    </w:p>
    <w:p>
      <w:r>
        <w:t>[Interviewer] (Chair Blumenthal) Thank you. Why don't we go down the panel, beginning with you, Mr. Ahmed.</w:t>
      </w:r>
    </w:p>
    <w:p>
      <w:r>
        <w:t>[Respondent] The second one, there.</w:t>
      </w:r>
    </w:p>
    <w:p>
      <w:r>
        <w:t>[Interviewer] (Chair Blumenthal) Thank you. Why don't we go down the panel, beginning with you, Mr. Ahmed.</w:t>
      </w:r>
    </w:p>
    <w:p>
      <w:r>
        <w:t>[Respondent] Go for a third.</w:t>
      </w:r>
    </w:p>
    <w:p>
      <w:r>
        <w:t>[Interviewer] (Chair Blumenthal) Thank you. Why don't we go down the panel, beginning with you, Mr. Ahmed.</w:t>
      </w:r>
    </w:p>
    <w:p>
      <w:r>
        <w:t>[Respondent] And the last one.</w:t>
      </w:r>
    </w:p>
    <w:p>
      <w:r>
        <w:t>[Interviewer] (Chair Blumenthal) Thank you. Why don't we go down the panel, beginning with you, Mr. Ahmed.</w:t>
      </w:r>
    </w:p>
    <w:p>
      <w:r>
        <w:t>[Respondent] So, hopefully you can take a guess at which one's real. You can do it in your heads right now. We'll go to the next slide.</w:t>
      </w:r>
    </w:p>
    <w:p>
      <w:r>
        <w:t>[Interviewer] (Chair Blumenthal) Thank you. Why don't we go down the panel, beginning with you, Mr. Ahmed.</w:t>
      </w:r>
    </w:p>
    <w:p>
      <w:r>
        <w:t>[Respondent] I think it's--there we go.</w:t>
      </w:r>
    </w:p>
    <w:p>
      <w:r>
        <w:t>[Interviewer] (Chair Blumenthal) Thank you. Why don't we go down the panel, beginning with you, Mr. Ahmed.</w:t>
      </w:r>
    </w:p>
    <w:p>
      <w:r>
        <w:t>[Respondent] There we go. The second one is real. So, I'm not sure how many of you got that right. We can move on to the next slide again. If you guessed incorrectly, you wouldn't be the only one. You know, as Senator Blumenthal mentioned, these voice fakes--you know, the Biden one--we've heard him so much that, you know, you know what he sounds like. You can pick up on nuances. This was my colleague, you know, so this was--these were all generated--well, three of them were generated. One of them was real, as you saw. And as you're all aware, this is happening in much more frequency right now.</w:t>
        <w:br/>
        <w:t>We acknowledge that the consumer education and awareness is a critical piece of addressing the situation. For the last 12 months, we've been publishing detailed incident reports of every case where AI is utilized for scams. We have analyzed the Joe Biden incident. Yesterday, we analyzed the LastPass CEO that was used as a deepfake incident on WhatsApp. So, you have enterprises; you have consumers. You're all being targeted by the wide spread of technology. And this is all available for anyone on our blog.</w:t>
        <w:br/>
        <w:t>Go over to the next slide. After creating and open sourcing the speaker identification model, we then worked to create a Neural Speech Watermarker, as well as a deepfake detection model that has 98 percent accuracy. We've found that this is so critical that we've actually made the deepfake detection tool absolutely free. You can go to detect.resemble.ai, and anyone can drag and drop any file, point to any YouTube link, and figure out whether it's fake or real. We've also integrated into tools like Google Meet, making it widely accessible.</w:t>
        <w:br/>
        <w:t>I want to jump to some recommendations, really quickly, here. First and foremost, we support the proposed legislation that requires clear labeling of AI-generated content. To take it one step further, we propose there be a creation of a public data base where all AI--where all generated election content is registered, allowing voters to easily access information about the origin and nature of the content that they encounter. This includes the deepfakes that may be out there.</w:t>
        <w:br/>
        <w:t>To adequately safeguard against misinformation, particularly during critical events like election, collaboration is key. By distributing and allowing platforms-- or enforcing platforms to use watermarking technology or using deepfake detection will instantly tell the consumer whether something is real or fake. You won't have instances where you have to wait a whole delay while things propagate throughout the world, and then you realize, oh, you have to, like, create community notes, to backstep. We believe that AI watermarking technology is a readily available solution that can already check the integrity of audio content.</w:t>
        <w:br/>
        <w:t>We propose that all election-related audio content, including political advertisements, campaign messages, and public statements by candidates be watermarked with the technology. One of the key aspects of our watermarking is that it can actually persist through training. So, generative models, when they scrape data and train models--we can actually figure out, from the output of the model, where the data came from, which is significantly important. The traceability aspect is really important.</w:t>
        <w:br/>
        <w:t>We also recommend the establishment of a certification program, much like you have the check marks and you have e- signatures. Setting standards for the effectiveness and reliability of watermarking solutions ensures that only trusted and vetted technologies are used.</w:t>
        <w:br/>
        <w:t>We're always willing to help facilitate partnerships between private and public sectors, to ensure today's innovation is used responsibly. Thank you for the opportunity to provide insight into voice cloning technology and preventative measures that can be taken now to ensure the integrity of this year's election. Thank you.</w:t>
      </w:r>
    </w:p>
    <w:p>
      <w:r>
        <w:t>[Interviewer] (Senator Whitehouse) Yes.</w:t>
      </w:r>
    </w:p>
    <w:p>
      <w:r>
        <w:t>[Respondent] I could perhaps just add a couple--I think these are all great points. I think we could probably look back to 1999, 1998, when the internet was really young. We had, you know--piracy followed a very similar path. If you try uploading an NFL video on YouTube, it won't make it past the upload screen today. That is because there is watermarking technology that is broadcasted. So, there's also very strict penalties. The piracy law makes it very strict in terms of--if you proliferate, if you upload pirated data, there are consequences. There are letters sent to your home.</w:t>
        <w:br/>
        <w:t>So, I think, like, we've solved some of these issues in the past already. You know, the folks who are doing, like, the trust and safety work at YouTube have probably been dealing with a lot of this stuff--non-AI-generated, but still, like, you know, flipped images, mirrored images, et cetera; altered forms of the same material being uploaded. So, I think this is--we could take a lot of inspiration from there.</w:t>
      </w:r>
    </w:p>
    <w:p>
      <w:r>
        <w:t>[Interviewer] (Chair Blumenthal) Very well said. I have a few more questions, and I apologize for the lateness of the hour, so I'm going to try to be quick in my questions. Mr. Ahmed, I think you had a comment on my question. If you can't remember it, you're more than forgiven, and I want to prompt you with another question along the same lines.</w:t>
        <w:br/>
        <w:t>We were discussing watermarking. The point was made that this labeling, watermarking, was insufficient in and of itself. The idea of an independent entity would be not necessarily only to set a licensing regime but also establish something more than just simplistic watermarking, as all of you have suggested. You actually use voice cloning software. The voice cloning software, incidentally, from New Hampshire, I understand, was from a company known as ElevenLabs, or it was created using software from ElevenLabs.</w:t>
        <w:br/>
        <w:t>Most of these voice cloning tools don't require the consent of the person being impersonated. You suggested earlier, I think, the idea of a public data base, traceability. Could you expand on that point? Because it seems to me we've been talking about essentially defensive measures of a very simplistic kind. If we can use the technology to flip the model, so to speak-- there is technology that can be used to apprehend and trace the bad guys--that might be a strong deterrent.</w:t>
      </w:r>
    </w:p>
    <w:p>
      <w:r>
        <w:t>[Respondent] Yes, absolutely. That's exactly how we're thinking about watermarking. You know, and to the earlier point, like, the watermarking that we're talking about here is imperceptible. It's inaudible. It's deeply sophisticated. It's a neural network that's embedding watermark, so it's very difficult to replace or remove these watermarks.</w:t>
        <w:br/>
        <w:t>I think, you know, we--this kind of indirectly kind of answers a bunch of questions and topics today. I think we need to hold a lot of generative companies accountable. You know, it shouldn't be the case where someone can go in and--as unsophisticated as these attacks are at the moment, they're largely there because they're not even writing code. They're actually going to online websites, sometimes even to the Apple's app store and downloading an app and effectively doing something there. So, I think, you know, we could start at, like, the generative models, modeling perspective, there.</w:t>
        <w:br/>
        <w:t>I think the idea of traceability is extremely important. You know, the world that we don't want to live in is a world where everyone just shuts down, creates their data lake and says, this is our data. No one else can touch it. No one else has access to this data. Right? And you're already seeing that with Reddit. You're seeing that with Twitter, where the API access is being shut down. You have other, you know, companies that rely on that data, to suffer.</w:t>
        <w:br/>
        <w:t>So, I think the twofold answer to your question: one, the generative models, if we can create some sort of a watermark-- and there's tons of research in this area--where a subset of the data, even if it's watermarked, the watermark persists through model training; shows up on the other side. You can see, like, oh, this was created with this source of audio, right. And I think that's extremely important.</w:t>
        <w:br/>
        <w:t>The second is this idea of this public data base. I think a lot of this does come to education. You know, when I was in school, you were told how to use the internet. You were told how to chat online. You were told where to go. I think the world has, like, significantly changed. I think people--like kids, adults, et cetera; people who work in enterprises--need a place and a source where they can look at vulnerabilities.</w:t>
        <w:br/>
        <w:t>And I think, you know, as you grow up--you know, I studied computer science. In our forensics class, we would look at, like, reports like Google, Apple would publish as, like, incident reports and try to analyze them. I think a public data base of all incidents, that is very easy to find, neatly categorized, serves as good educational material trying to demonstrate how attacks were created, and that basically can be a great resource for education but also a great resource for understanding, you know, where the gaps are in terms of holding these generative companies accountable and making sure that they're not that easy to access.</w:t>
      </w:r>
    </w:p>
    <w:p>
      <w:r>
        <w:t>[Interviewer] (Chair Blumenthal) I'm guessing, from what I've ready publicly, that one of the companies that have cut their staffs is Meta.</w:t>
      </w:r>
    </w:p>
    <w:p>
      <w:r>
        <w:t>[Respondent] You know, there are many, many great startups. You know, I feel really small sometimes. And I share the frustration, because we're building the technology, and, you know, for a while, we, you know, tried to get it to the platforms, and we realized the elections are, like, you know, months, a year--years, when we started; months, now, at this point--and this is one of the reasons why we kind of skipped the line. We decided, Okay, you know what? Like, the consumers--they need a tool that they can access today. We need to give them a way to get to the tool themselves.</w:t>
        <w:br/>
        <w:t>This is exactly--where we are right now is 1998. GeoCities was--like, you know, people are building websites in GeoCities, and they're shipping them, and there's malware, there's spyware, there's all sorts of stuff. We're now at the point where we can expect a browser to pop up a red screen. That happened in the mid-2010's, right? Like, that's very recent news. But for a long time, we lived on the internet, and it was still very early days.</w:t>
        <w:br/>
        <w:t>And so our goal and, you know, what we've shifted our focus toward is providing a tool that anyone could access, not just for enterprise, not just for, you know, the companies that are out there, but for normal consumers, so they can go and they could validate against, like, YouTube videos, TikTok, Twitter, Tiklike, et cetera. They can go all over the place and try to validate that. And our goal is trying to get this technology, ourselves, as much as we can do, to the consumer, as quickly as we can. Yes.</w:t>
      </w:r>
    </w:p>
    <w:p>
      <w:r>
        <w:t>[Interviewer] (Chair Blumenthal) Thank you. I'll open it to any final comments that anyone may have, if you haven't had an opportunity to say something.</w:t>
      </w:r>
    </w:p>
    <w:p>
      <w:r>
        <w:t>[Respondent] No, I think--you know, I'll echo the point confidence is--voter confidence is so key. You know, again, we have a list of these attacks that occur other places, in politics, et cetera. One to point out is actually in--the British opposition leader, Sir Keir Starmer, was--you know, there's a deepfake of him berating his staff, right? That gives an impression to voters that is not correct. You know, it's not fair to him. And, you know, overall, like, once--like, you know, what my colleague said earlier--when everything in the world is fake, you don't know what's real anymore, and I think that's extremely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